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A2AD" w14:textId="40204875" w:rsidR="00CC4F72" w:rsidRDefault="00CA1D9C">
      <w:pPr>
        <w:spacing w:before="2200"/>
        <w:jc w:val="center"/>
      </w:pPr>
      <w:r>
        <w:rPr>
          <w:b/>
          <w:noProof/>
          <w:sz w:val="48"/>
        </w:rPr>
        <w:drawing>
          <wp:anchor distT="0" distB="0" distL="114300" distR="114300" simplePos="0" relativeHeight="251658240" behindDoc="0" locked="0" layoutInCell="1" allowOverlap="1" wp14:anchorId="42F1075B" wp14:editId="41E1F252">
            <wp:simplePos x="0" y="0"/>
            <wp:positionH relativeFrom="column">
              <wp:posOffset>2642235</wp:posOffset>
            </wp:positionH>
            <wp:positionV relativeFrom="paragraph">
              <wp:posOffset>227965</wp:posOffset>
            </wp:positionV>
            <wp:extent cx="923260" cy="904875"/>
            <wp:effectExtent l="0" t="0" r="0" b="0"/>
            <wp:wrapNone/>
            <wp:docPr id="105794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260" cy="9048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48"/>
        </w:rPr>
        <w:t>STRH HRIS USER MANUAL</w:t>
      </w:r>
    </w:p>
    <w:p w14:paraId="36C0A40F" w14:textId="1C0F1404" w:rsidR="00CC4F72" w:rsidRDefault="00C77EA7">
      <w:pPr>
        <w:jc w:val="center"/>
      </w:pPr>
      <w:r>
        <w:rPr>
          <w:sz w:val="30"/>
        </w:rPr>
        <w:t>Admin/HR Demonstration Guide</w:t>
      </w:r>
    </w:p>
    <w:p w14:paraId="1762ABCB" w14:textId="23AA82B9" w:rsidR="00CC4F72" w:rsidRDefault="00000000">
      <w:pPr>
        <w:spacing w:before="360"/>
        <w:jc w:val="center"/>
      </w:pPr>
      <w:r>
        <w:rPr>
          <w:sz w:val="22"/>
        </w:rPr>
        <w:t>Human Resource Information System</w:t>
      </w:r>
    </w:p>
    <w:p w14:paraId="3F654424" w14:textId="77777777" w:rsidR="00CC4F72" w:rsidRDefault="00000000">
      <w:pPr>
        <w:spacing w:before="360"/>
        <w:jc w:val="center"/>
      </w:pPr>
      <w:r>
        <w:rPr>
          <w:sz w:val="18"/>
        </w:rPr>
        <w:t>____________________________________________________________</w:t>
      </w:r>
    </w:p>
    <w:p w14:paraId="2AF3F82A" w14:textId="2E58F819" w:rsidR="00CC4F72" w:rsidRDefault="00000000">
      <w:pPr>
        <w:spacing w:before="800"/>
        <w:jc w:val="center"/>
      </w:pPr>
      <w:r>
        <w:rPr>
          <w:sz w:val="20"/>
        </w:rPr>
        <w:t>Prepared for system demonstration and initial familiarization</w:t>
      </w:r>
    </w:p>
    <w:p w14:paraId="6C8429FD" w14:textId="5DD143BB" w:rsidR="00CC4F72" w:rsidRDefault="00000000">
      <w:r>
        <w:br w:type="page"/>
      </w:r>
    </w:p>
    <w:p w14:paraId="750E9038" w14:textId="77777777" w:rsidR="00CC4F72" w:rsidRDefault="00000000">
      <w:pPr>
        <w:pStyle w:val="Heading1"/>
        <w:pBdr>
          <w:bottom w:val="single" w:sz="6" w:space="3" w:color="000000"/>
        </w:pBdr>
      </w:pPr>
      <w:r>
        <w:rPr>
          <w:rFonts w:ascii="Arial" w:eastAsia="Arial" w:hAnsi="Arial"/>
        </w:rPr>
        <w:lastRenderedPageBreak/>
        <w:t>1. PURPOSE</w:t>
      </w:r>
    </w:p>
    <w:p w14:paraId="4ABFAD21" w14:textId="77777777" w:rsidR="00CC4F72" w:rsidRDefault="00000000">
      <w:r>
        <w:t>This manual introduces the STRH Human Resource Information System to HR users, administrators, and client stakeholders.</w:t>
      </w:r>
    </w:p>
    <w:p w14:paraId="36619D56" w14:textId="77777777" w:rsidR="00CC4F72" w:rsidRDefault="00000000">
      <w:r>
        <w:t>It explains the main modules, what each module is used for, and how users can navigate the system during demonstration and initial familiarization.</w:t>
      </w:r>
    </w:p>
    <w:p w14:paraId="59DDB79E" w14:textId="77777777" w:rsidR="00CC4F72" w:rsidRDefault="00000000">
      <w:r>
        <w:t>The system is designed to help STRH manage employee records, attendance, leave, plantilla information, personnel movements, service records, reports, and employee self-service in one centralized platform.</w:t>
      </w:r>
    </w:p>
    <w:p w14:paraId="29DA1E43" w14:textId="77777777" w:rsidR="00CC4F72" w:rsidRDefault="00000000">
      <w:pPr>
        <w:pStyle w:val="Heading1"/>
        <w:pBdr>
          <w:bottom w:val="single" w:sz="6" w:space="3" w:color="000000"/>
        </w:pBdr>
      </w:pPr>
      <w:r>
        <w:rPr>
          <w:rFonts w:ascii="Arial" w:eastAsia="Arial" w:hAnsi="Arial"/>
        </w:rPr>
        <w:t>2. ACCESSING THE SYSTEM</w:t>
      </w:r>
    </w:p>
    <w:p w14:paraId="2FC7BF77" w14:textId="77777777" w:rsidR="00CC4F72" w:rsidRDefault="00000000">
      <w:pPr>
        <w:spacing w:after="40" w:line="247" w:lineRule="auto"/>
        <w:ind w:left="547" w:hanging="403"/>
      </w:pPr>
      <w:r>
        <w:t>1. Open the system link provided by the administrator.</w:t>
      </w:r>
    </w:p>
    <w:p w14:paraId="1D090AE1" w14:textId="77777777" w:rsidR="00CC4F72" w:rsidRDefault="00000000">
      <w:pPr>
        <w:spacing w:after="40" w:line="247" w:lineRule="auto"/>
        <w:ind w:left="547" w:hanging="403"/>
      </w:pPr>
      <w:r>
        <w:t>2. Enter your username and password.</w:t>
      </w:r>
    </w:p>
    <w:p w14:paraId="7EF31A9F" w14:textId="77777777" w:rsidR="00CC4F72" w:rsidRDefault="00000000">
      <w:pPr>
        <w:spacing w:after="40" w:line="247" w:lineRule="auto"/>
        <w:ind w:left="547" w:hanging="403"/>
      </w:pPr>
      <w:r>
        <w:t>3. Click Sign In.</w:t>
      </w:r>
    </w:p>
    <w:p w14:paraId="4F515181" w14:textId="77777777" w:rsidR="00CC4F72" w:rsidRDefault="00000000">
      <w:pPr>
        <w:spacing w:after="40" w:line="247" w:lineRule="auto"/>
        <w:ind w:left="547" w:hanging="403"/>
      </w:pPr>
      <w:r>
        <w:t>4. After signing in, the system will open the Dashboard.</w:t>
      </w:r>
    </w:p>
    <w:p w14:paraId="7DB0928F" w14:textId="77777777" w:rsidR="00CC4F72" w:rsidRDefault="00000000">
      <w:pPr>
        <w:spacing w:after="40" w:line="247" w:lineRule="auto"/>
        <w:ind w:left="547" w:hanging="403"/>
      </w:pPr>
      <w:r>
        <w:t>5. Use the sidebar menu to access the different modules.</w:t>
      </w:r>
    </w:p>
    <w:p w14:paraId="79F369D6" w14:textId="77777777" w:rsidR="00CC4F72" w:rsidRDefault="00000000">
      <w:pPr>
        <w:spacing w:before="80"/>
      </w:pPr>
      <w:r>
        <w:rPr>
          <w:b/>
        </w:rPr>
        <w:t xml:space="preserve">Note: </w:t>
      </w:r>
      <w:r>
        <w:t>The final access link will be provided once the system is made available through port forwarding or deployment.</w:t>
      </w:r>
    </w:p>
    <w:p w14:paraId="0A303A8B" w14:textId="77777777" w:rsidR="00CC4F72" w:rsidRDefault="00000000">
      <w:pPr>
        <w:pStyle w:val="Heading1"/>
        <w:pBdr>
          <w:bottom w:val="single" w:sz="6" w:space="3" w:color="000000"/>
        </w:pBdr>
      </w:pPr>
      <w:r>
        <w:rPr>
          <w:rFonts w:ascii="Arial" w:eastAsia="Arial" w:hAnsi="Arial"/>
        </w:rPr>
        <w:t>3. USER ROLES</w:t>
      </w:r>
    </w:p>
    <w:p w14:paraId="7742AD73" w14:textId="77777777" w:rsidR="00CC4F72" w:rsidRDefault="00000000">
      <w:pPr>
        <w:spacing w:after="60"/>
      </w:pPr>
      <w:r>
        <w:rPr>
          <w:b/>
        </w:rPr>
        <w:t xml:space="preserve">Admin: </w:t>
      </w:r>
      <w:r>
        <w:t>Has access to system administration, user accounts, backups, logs, settings, and HR modules.</w:t>
      </w:r>
    </w:p>
    <w:p w14:paraId="54051581" w14:textId="77777777" w:rsidR="00CC4F72" w:rsidRDefault="00000000">
      <w:pPr>
        <w:spacing w:after="60"/>
      </w:pPr>
      <w:r>
        <w:rPr>
          <w:b/>
        </w:rPr>
        <w:t xml:space="preserve">HR: </w:t>
      </w:r>
      <w:r>
        <w:t>Has access to the main HR working modules such as employee records, attendance, leave, plantilla, movements, service records, reports, and settings.</w:t>
      </w:r>
    </w:p>
    <w:p w14:paraId="6216D219" w14:textId="77777777" w:rsidR="00CC4F72" w:rsidRDefault="00000000">
      <w:pPr>
        <w:spacing w:after="60"/>
      </w:pPr>
      <w:r>
        <w:rPr>
          <w:b/>
        </w:rPr>
        <w:t xml:space="preserve">Viewer: </w:t>
      </w:r>
      <w:r>
        <w:t>Has limited read-only access to selected HR records and reports.</w:t>
      </w:r>
    </w:p>
    <w:p w14:paraId="2086F9ED" w14:textId="77777777" w:rsidR="00CC4F72" w:rsidRDefault="00000000">
      <w:pPr>
        <w:spacing w:after="60"/>
      </w:pPr>
      <w:r>
        <w:rPr>
          <w:b/>
        </w:rPr>
        <w:t xml:space="preserve">Employee: </w:t>
      </w:r>
      <w:r>
        <w:t>Has access to self-service features such as profile viewing, attendance, leave filing, request tracking, and PDS generation.</w:t>
      </w:r>
    </w:p>
    <w:p w14:paraId="752EC1B3" w14:textId="77777777" w:rsidR="00CC4F72" w:rsidRDefault="00000000">
      <w:pPr>
        <w:pStyle w:val="Heading1"/>
        <w:pBdr>
          <w:bottom w:val="single" w:sz="6" w:space="3" w:color="000000"/>
        </w:pBdr>
      </w:pPr>
      <w:r>
        <w:rPr>
          <w:rFonts w:ascii="Arial" w:eastAsia="Arial" w:hAnsi="Arial"/>
        </w:rPr>
        <w:t>4. DASHBOARD</w:t>
      </w:r>
    </w:p>
    <w:p w14:paraId="1DC9F09B" w14:textId="77777777" w:rsidR="00CC4F72" w:rsidRDefault="00000000">
      <w:r>
        <w:t>The Dashboard gives HR a quick overview of workforce information.</w:t>
      </w:r>
    </w:p>
    <w:p w14:paraId="67203875" w14:textId="77777777" w:rsidR="00CC4F72" w:rsidRDefault="00000000">
      <w:pPr>
        <w:spacing w:before="80" w:after="40"/>
      </w:pPr>
      <w:r>
        <w:rPr>
          <w:b/>
        </w:rPr>
        <w:t>It may show:</w:t>
      </w:r>
    </w:p>
    <w:p w14:paraId="5A22CBA6" w14:textId="77777777" w:rsidR="00CC4F72" w:rsidRDefault="00000000">
      <w:pPr>
        <w:spacing w:after="40" w:line="247" w:lineRule="auto"/>
        <w:ind w:left="504" w:hanging="259"/>
      </w:pPr>
      <w:r>
        <w:t>• Total employees</w:t>
      </w:r>
    </w:p>
    <w:p w14:paraId="03EB95C5" w14:textId="77777777" w:rsidR="00CC4F72" w:rsidRDefault="00000000">
      <w:pPr>
        <w:spacing w:after="40" w:line="247" w:lineRule="auto"/>
        <w:ind w:left="504" w:hanging="259"/>
      </w:pPr>
      <w:r>
        <w:t>• Permanent / regular employees</w:t>
      </w:r>
    </w:p>
    <w:p w14:paraId="7FDD60B5" w14:textId="77777777" w:rsidR="00CC4F72" w:rsidRDefault="00000000">
      <w:pPr>
        <w:spacing w:after="40" w:line="247" w:lineRule="auto"/>
        <w:ind w:left="504" w:hanging="259"/>
      </w:pPr>
      <w:r>
        <w:t>• Job order / contract of service employees</w:t>
      </w:r>
    </w:p>
    <w:p w14:paraId="6AD3FE28" w14:textId="77777777" w:rsidR="00CC4F72" w:rsidRDefault="00000000">
      <w:pPr>
        <w:spacing w:after="40" w:line="247" w:lineRule="auto"/>
        <w:ind w:left="504" w:hanging="259"/>
      </w:pPr>
      <w:r>
        <w:t>• Active employees</w:t>
      </w:r>
    </w:p>
    <w:p w14:paraId="61CA2EDA" w14:textId="77777777" w:rsidR="00CC4F72" w:rsidRDefault="00000000">
      <w:pPr>
        <w:spacing w:after="40" w:line="247" w:lineRule="auto"/>
        <w:ind w:left="504" w:hanging="259"/>
      </w:pPr>
      <w:r>
        <w:t>• Workforce age profile</w:t>
      </w:r>
    </w:p>
    <w:p w14:paraId="247457CF" w14:textId="77777777" w:rsidR="00CC4F72" w:rsidRDefault="00000000">
      <w:pPr>
        <w:spacing w:after="40" w:line="247" w:lineRule="auto"/>
        <w:ind w:left="504" w:hanging="259"/>
      </w:pPr>
      <w:r>
        <w:t>• Employment type mix</w:t>
      </w:r>
    </w:p>
    <w:p w14:paraId="1E596848" w14:textId="77777777" w:rsidR="00CC4F72" w:rsidRDefault="00000000">
      <w:pPr>
        <w:spacing w:after="40" w:line="247" w:lineRule="auto"/>
        <w:ind w:left="504" w:hanging="259"/>
      </w:pPr>
      <w:r>
        <w:t>• Employees by division</w:t>
      </w:r>
    </w:p>
    <w:p w14:paraId="670261F4" w14:textId="77777777" w:rsidR="00CC4F72" w:rsidRDefault="00000000">
      <w:pPr>
        <w:spacing w:after="40" w:line="247" w:lineRule="auto"/>
        <w:ind w:left="504" w:hanging="259"/>
      </w:pPr>
      <w:r>
        <w:t>• Gender distribution</w:t>
      </w:r>
    </w:p>
    <w:p w14:paraId="6174B8A3" w14:textId="77777777" w:rsidR="00CC4F72" w:rsidRDefault="00000000">
      <w:pPr>
        <w:spacing w:after="40" w:line="247" w:lineRule="auto"/>
        <w:ind w:left="504" w:hanging="259"/>
      </w:pPr>
      <w:r>
        <w:t>• Quick links to common HR actions</w:t>
      </w:r>
    </w:p>
    <w:p w14:paraId="55DC2DBD" w14:textId="77777777" w:rsidR="00CC4F72" w:rsidRDefault="00000000">
      <w:r>
        <w:t>Use the Dashboard as the starting point during the demo to show that the system provides an immediate summary of HR data.</w:t>
      </w:r>
    </w:p>
    <w:p w14:paraId="4CADB234" w14:textId="77777777" w:rsidR="009D0CA1" w:rsidRDefault="009D0CA1"/>
    <w:p w14:paraId="7AD39468" w14:textId="77777777" w:rsidR="00CC4F72" w:rsidRDefault="00000000">
      <w:pPr>
        <w:pStyle w:val="Heading1"/>
        <w:pBdr>
          <w:bottom w:val="single" w:sz="6" w:space="3" w:color="000000"/>
        </w:pBdr>
      </w:pPr>
      <w:r>
        <w:rPr>
          <w:rFonts w:ascii="Arial" w:eastAsia="Arial" w:hAnsi="Arial"/>
        </w:rPr>
        <w:lastRenderedPageBreak/>
        <w:t>5. EMPLOYEE MANAGEMENT</w:t>
      </w:r>
    </w:p>
    <w:p w14:paraId="21F15770" w14:textId="77777777" w:rsidR="00CC4F72" w:rsidRDefault="00000000">
      <w:r>
        <w:t>The Employee Management module is used to maintain the employee master list.</w:t>
      </w:r>
    </w:p>
    <w:p w14:paraId="42B42EB1" w14:textId="77777777" w:rsidR="00CC4F72" w:rsidRDefault="00000000">
      <w:pPr>
        <w:spacing w:before="80" w:after="40"/>
      </w:pPr>
      <w:r>
        <w:rPr>
          <w:b/>
        </w:rPr>
        <w:t>Main features:</w:t>
      </w:r>
    </w:p>
    <w:p w14:paraId="15700F53" w14:textId="77777777" w:rsidR="00CC4F72" w:rsidRDefault="00000000">
      <w:pPr>
        <w:spacing w:after="40" w:line="247" w:lineRule="auto"/>
        <w:ind w:left="504" w:hanging="259"/>
      </w:pPr>
      <w:r>
        <w:t>• View employee directory</w:t>
      </w:r>
    </w:p>
    <w:p w14:paraId="0708A086" w14:textId="77777777" w:rsidR="00CC4F72" w:rsidRDefault="00000000">
      <w:pPr>
        <w:spacing w:after="40" w:line="247" w:lineRule="auto"/>
        <w:ind w:left="504" w:hanging="259"/>
      </w:pPr>
      <w:r>
        <w:t>• Search employees by name, ID, or email</w:t>
      </w:r>
    </w:p>
    <w:p w14:paraId="7102DF16" w14:textId="77777777" w:rsidR="00CC4F72" w:rsidRDefault="00000000">
      <w:pPr>
        <w:spacing w:after="40" w:line="247" w:lineRule="auto"/>
        <w:ind w:left="504" w:hanging="259"/>
      </w:pPr>
      <w:r>
        <w:t>• Filter employees by department, employment type, status, or gender</w:t>
      </w:r>
    </w:p>
    <w:p w14:paraId="163547DB" w14:textId="77777777" w:rsidR="00CC4F72" w:rsidRDefault="00000000">
      <w:pPr>
        <w:spacing w:after="40" w:line="247" w:lineRule="auto"/>
        <w:ind w:left="504" w:hanging="259"/>
      </w:pPr>
      <w:r>
        <w:t>• Add new employee records</w:t>
      </w:r>
    </w:p>
    <w:p w14:paraId="15124F96" w14:textId="77777777" w:rsidR="00CC4F72" w:rsidRDefault="00000000">
      <w:pPr>
        <w:spacing w:after="40" w:line="247" w:lineRule="auto"/>
        <w:ind w:left="504" w:hanging="259"/>
      </w:pPr>
      <w:r>
        <w:t>• Open employee 201 File</w:t>
      </w:r>
    </w:p>
    <w:p w14:paraId="7A83FBB7" w14:textId="77777777" w:rsidR="00CC4F72" w:rsidRDefault="00000000">
      <w:pPr>
        <w:spacing w:after="40" w:line="247" w:lineRule="auto"/>
        <w:ind w:left="504" w:hanging="259"/>
      </w:pPr>
      <w:r>
        <w:t>• View employee profile details</w:t>
      </w:r>
    </w:p>
    <w:p w14:paraId="345C8D99" w14:textId="77777777" w:rsidR="00CC4F72" w:rsidRDefault="00000000">
      <w:pPr>
        <w:spacing w:after="40" w:line="247" w:lineRule="auto"/>
        <w:ind w:left="504" w:hanging="259"/>
      </w:pPr>
      <w:r>
        <w:t>• Manage employee information</w:t>
      </w:r>
    </w:p>
    <w:p w14:paraId="5DB0F2A2" w14:textId="77777777" w:rsidR="00CC4F72" w:rsidRDefault="00000000">
      <w:pPr>
        <w:spacing w:before="80" w:after="40"/>
      </w:pPr>
      <w:r>
        <w:rPr>
          <w:b/>
        </w:rPr>
        <w:t>Typical demo flow:</w:t>
      </w:r>
    </w:p>
    <w:p w14:paraId="685918B3" w14:textId="77777777" w:rsidR="00CC4F72" w:rsidRDefault="00000000">
      <w:pPr>
        <w:spacing w:after="40" w:line="247" w:lineRule="auto"/>
        <w:ind w:left="547" w:hanging="403"/>
      </w:pPr>
      <w:r>
        <w:t>1. Open Employee Management.</w:t>
      </w:r>
    </w:p>
    <w:p w14:paraId="3D1581CA" w14:textId="77777777" w:rsidR="00CC4F72" w:rsidRDefault="00000000">
      <w:pPr>
        <w:spacing w:after="40" w:line="247" w:lineRule="auto"/>
        <w:ind w:left="547" w:hanging="403"/>
      </w:pPr>
      <w:r>
        <w:t>2. Search for an employee.</w:t>
      </w:r>
    </w:p>
    <w:p w14:paraId="7D20F866" w14:textId="77777777" w:rsidR="00CC4F72" w:rsidRDefault="00000000">
      <w:pPr>
        <w:spacing w:after="40" w:line="247" w:lineRule="auto"/>
        <w:ind w:left="547" w:hanging="403"/>
      </w:pPr>
      <w:r>
        <w:t>3. Apply filters.</w:t>
      </w:r>
    </w:p>
    <w:p w14:paraId="74E64EF9" w14:textId="77777777" w:rsidR="00CC4F72" w:rsidRDefault="00000000">
      <w:pPr>
        <w:spacing w:after="40" w:line="247" w:lineRule="auto"/>
        <w:ind w:left="547" w:hanging="403"/>
      </w:pPr>
      <w:r>
        <w:t>4. Open an employee record.</w:t>
      </w:r>
    </w:p>
    <w:p w14:paraId="42709247" w14:textId="77777777" w:rsidR="00CC4F72" w:rsidRDefault="00000000">
      <w:pPr>
        <w:spacing w:after="40" w:line="247" w:lineRule="auto"/>
        <w:ind w:left="547" w:hanging="403"/>
      </w:pPr>
      <w:r>
        <w:t>5. Show the employee profile and 201 File tabs.</w:t>
      </w:r>
    </w:p>
    <w:p w14:paraId="73A89651" w14:textId="77777777" w:rsidR="00CC4F72" w:rsidRDefault="00000000">
      <w:pPr>
        <w:pStyle w:val="Heading1"/>
        <w:pBdr>
          <w:bottom w:val="single" w:sz="6" w:space="3" w:color="000000"/>
        </w:pBdr>
      </w:pPr>
      <w:r>
        <w:rPr>
          <w:rFonts w:ascii="Arial" w:eastAsia="Arial" w:hAnsi="Arial"/>
        </w:rPr>
        <w:t>6. EMPLOYEE 201 FILE</w:t>
      </w:r>
    </w:p>
    <w:p w14:paraId="259B8A2D" w14:textId="77777777" w:rsidR="00CC4F72" w:rsidRDefault="00000000">
      <w:r>
        <w:t>The 201 File contains the detailed personnel record of an employee.</w:t>
      </w:r>
    </w:p>
    <w:p w14:paraId="5B10B7CA" w14:textId="77777777" w:rsidR="00CC4F72" w:rsidRDefault="00000000">
      <w:pPr>
        <w:spacing w:before="80" w:after="40"/>
      </w:pPr>
      <w:r>
        <w:rPr>
          <w:b/>
        </w:rPr>
        <w:t>It includes:</w:t>
      </w:r>
    </w:p>
    <w:p w14:paraId="2B679940" w14:textId="77777777" w:rsidR="00CC4F72" w:rsidRDefault="00000000">
      <w:pPr>
        <w:spacing w:after="40" w:line="247" w:lineRule="auto"/>
        <w:ind w:left="504" w:hanging="259"/>
      </w:pPr>
      <w:r>
        <w:t>• Personal information</w:t>
      </w:r>
    </w:p>
    <w:p w14:paraId="406EF00F" w14:textId="77777777" w:rsidR="00CC4F72" w:rsidRDefault="00000000">
      <w:pPr>
        <w:spacing w:after="40" w:line="247" w:lineRule="auto"/>
        <w:ind w:left="504" w:hanging="259"/>
      </w:pPr>
      <w:r>
        <w:t>• Employment information</w:t>
      </w:r>
    </w:p>
    <w:p w14:paraId="7AFC580C" w14:textId="77777777" w:rsidR="00CC4F72" w:rsidRDefault="00000000">
      <w:pPr>
        <w:spacing w:after="40" w:line="247" w:lineRule="auto"/>
        <w:ind w:left="504" w:hanging="259"/>
      </w:pPr>
      <w:r>
        <w:t>• Contact details</w:t>
      </w:r>
    </w:p>
    <w:p w14:paraId="3DCAB414" w14:textId="77777777" w:rsidR="00CC4F72" w:rsidRDefault="00000000">
      <w:pPr>
        <w:spacing w:after="40" w:line="247" w:lineRule="auto"/>
        <w:ind w:left="504" w:hanging="259"/>
      </w:pPr>
      <w:r>
        <w:t>• Government ID numbers</w:t>
      </w:r>
    </w:p>
    <w:p w14:paraId="246B3683" w14:textId="77777777" w:rsidR="00CC4F72" w:rsidRDefault="00000000">
      <w:pPr>
        <w:spacing w:after="40" w:line="247" w:lineRule="auto"/>
        <w:ind w:left="504" w:hanging="259"/>
      </w:pPr>
      <w:r>
        <w:t>• Family background</w:t>
      </w:r>
    </w:p>
    <w:p w14:paraId="401711DD" w14:textId="77777777" w:rsidR="00CC4F72" w:rsidRDefault="00000000">
      <w:pPr>
        <w:spacing w:after="40" w:line="247" w:lineRule="auto"/>
        <w:ind w:left="504" w:hanging="259"/>
      </w:pPr>
      <w:r>
        <w:t>• Children</w:t>
      </w:r>
    </w:p>
    <w:p w14:paraId="50150FB2" w14:textId="77777777" w:rsidR="00CC4F72" w:rsidRDefault="00000000">
      <w:pPr>
        <w:spacing w:after="40" w:line="247" w:lineRule="auto"/>
        <w:ind w:left="504" w:hanging="259"/>
      </w:pPr>
      <w:r>
        <w:t>• Educational background</w:t>
      </w:r>
    </w:p>
    <w:p w14:paraId="5307F348" w14:textId="77777777" w:rsidR="00CC4F72" w:rsidRDefault="00000000">
      <w:pPr>
        <w:spacing w:after="40" w:line="247" w:lineRule="auto"/>
        <w:ind w:left="504" w:hanging="259"/>
      </w:pPr>
      <w:r>
        <w:t>• Civil service eligibility</w:t>
      </w:r>
    </w:p>
    <w:p w14:paraId="730D0644" w14:textId="77777777" w:rsidR="00CC4F72" w:rsidRDefault="00000000">
      <w:pPr>
        <w:spacing w:after="40" w:line="247" w:lineRule="auto"/>
        <w:ind w:left="504" w:hanging="259"/>
      </w:pPr>
      <w:r>
        <w:t>• Work experience</w:t>
      </w:r>
    </w:p>
    <w:p w14:paraId="55B65B3C" w14:textId="77777777" w:rsidR="00CC4F72" w:rsidRDefault="00000000">
      <w:pPr>
        <w:spacing w:after="40" w:line="247" w:lineRule="auto"/>
        <w:ind w:left="504" w:hanging="259"/>
      </w:pPr>
      <w:r>
        <w:t>• Voluntary work / organization records</w:t>
      </w:r>
    </w:p>
    <w:p w14:paraId="4FD6E270" w14:textId="77777777" w:rsidR="00CC4F72" w:rsidRDefault="00000000">
      <w:pPr>
        <w:spacing w:after="40" w:line="247" w:lineRule="auto"/>
        <w:ind w:left="504" w:hanging="259"/>
      </w:pPr>
      <w:r>
        <w:t>• Training and seminars</w:t>
      </w:r>
    </w:p>
    <w:p w14:paraId="01B9D422" w14:textId="77777777" w:rsidR="00CC4F72" w:rsidRDefault="00000000">
      <w:pPr>
        <w:spacing w:after="40" w:line="247" w:lineRule="auto"/>
        <w:ind w:left="504" w:hanging="259"/>
      </w:pPr>
      <w:r>
        <w:t>• Salary and service records</w:t>
      </w:r>
    </w:p>
    <w:p w14:paraId="510BCFFA" w14:textId="77777777" w:rsidR="00CC4F72" w:rsidRDefault="00000000">
      <w:pPr>
        <w:spacing w:after="40" w:line="247" w:lineRule="auto"/>
        <w:ind w:left="504" w:hanging="259"/>
      </w:pPr>
      <w:r>
        <w:t>• IPCR records</w:t>
      </w:r>
    </w:p>
    <w:p w14:paraId="4D36896E" w14:textId="77777777" w:rsidR="00CC4F72" w:rsidRDefault="00000000">
      <w:pPr>
        <w:spacing w:after="40" w:line="247" w:lineRule="auto"/>
        <w:ind w:left="504" w:hanging="259"/>
      </w:pPr>
      <w:r>
        <w:t>• Leave balances</w:t>
      </w:r>
    </w:p>
    <w:p w14:paraId="4043291D" w14:textId="77777777" w:rsidR="00CC4F72" w:rsidRDefault="00000000">
      <w:pPr>
        <w:spacing w:after="40" w:line="247" w:lineRule="auto"/>
        <w:ind w:left="504" w:hanging="259"/>
      </w:pPr>
      <w:r>
        <w:t>• Leave credit ledger</w:t>
      </w:r>
    </w:p>
    <w:p w14:paraId="6B8D0371" w14:textId="77777777" w:rsidR="00CC4F72" w:rsidRDefault="00000000">
      <w:pPr>
        <w:spacing w:after="40" w:line="247" w:lineRule="auto"/>
        <w:ind w:left="504" w:hanging="259"/>
      </w:pPr>
      <w:r>
        <w:t>• Leave applications</w:t>
      </w:r>
    </w:p>
    <w:p w14:paraId="1BC9F1F3" w14:textId="77777777" w:rsidR="00CC4F72" w:rsidRDefault="00000000">
      <w:pPr>
        <w:spacing w:before="80" w:after="40"/>
      </w:pPr>
      <w:r>
        <w:rPr>
          <w:b/>
        </w:rPr>
        <w:t>Main features:</w:t>
      </w:r>
    </w:p>
    <w:p w14:paraId="2D53C055" w14:textId="77777777" w:rsidR="00CC4F72" w:rsidRDefault="00000000">
      <w:pPr>
        <w:spacing w:after="40" w:line="247" w:lineRule="auto"/>
        <w:ind w:left="504" w:hanging="259"/>
      </w:pPr>
      <w:r>
        <w:t>• Edit employee personal and employment details</w:t>
      </w:r>
    </w:p>
    <w:p w14:paraId="01065A8B" w14:textId="77777777" w:rsidR="00CC4F72" w:rsidRDefault="00000000">
      <w:pPr>
        <w:spacing w:after="40" w:line="247" w:lineRule="auto"/>
        <w:ind w:left="504" w:hanging="259"/>
      </w:pPr>
      <w:r>
        <w:t>• Add, update, or delete 201 records</w:t>
      </w:r>
    </w:p>
    <w:p w14:paraId="6BCC3BEB" w14:textId="77777777" w:rsidR="00CC4F72" w:rsidRDefault="00000000">
      <w:pPr>
        <w:spacing w:after="40" w:line="247" w:lineRule="auto"/>
        <w:ind w:left="504" w:hanging="259"/>
      </w:pPr>
      <w:r>
        <w:t>• View leave balances</w:t>
      </w:r>
    </w:p>
    <w:p w14:paraId="152393C5" w14:textId="77777777" w:rsidR="00CC4F72" w:rsidRDefault="00000000">
      <w:pPr>
        <w:spacing w:after="40" w:line="247" w:lineRule="auto"/>
        <w:ind w:left="504" w:hanging="259"/>
      </w:pPr>
      <w:r>
        <w:t>• Apply leave credit adjustments</w:t>
      </w:r>
    </w:p>
    <w:p w14:paraId="10E8B314" w14:textId="77777777" w:rsidR="00CC4F72" w:rsidRDefault="00000000">
      <w:pPr>
        <w:spacing w:after="40" w:line="247" w:lineRule="auto"/>
        <w:ind w:left="504" w:hanging="259"/>
      </w:pPr>
      <w:r>
        <w:t>• Review employee leave history</w:t>
      </w:r>
    </w:p>
    <w:p w14:paraId="4A2AB6D2" w14:textId="77777777" w:rsidR="00CC4F72" w:rsidRDefault="00000000">
      <w:pPr>
        <w:spacing w:before="80" w:after="40"/>
      </w:pPr>
      <w:r>
        <w:rPr>
          <w:b/>
        </w:rPr>
        <w:t>Typical demo flow:</w:t>
      </w:r>
    </w:p>
    <w:p w14:paraId="63B464BD" w14:textId="77777777" w:rsidR="00CC4F72" w:rsidRDefault="00000000">
      <w:pPr>
        <w:spacing w:after="40" w:line="247" w:lineRule="auto"/>
        <w:ind w:left="547" w:hanging="403"/>
      </w:pPr>
      <w:r>
        <w:t>1. Open an employee from Employee Management.</w:t>
      </w:r>
    </w:p>
    <w:p w14:paraId="1A898752" w14:textId="77777777" w:rsidR="00CC4F72" w:rsidRDefault="00000000">
      <w:pPr>
        <w:spacing w:after="40" w:line="247" w:lineRule="auto"/>
        <w:ind w:left="547" w:hanging="403"/>
      </w:pPr>
      <w:r>
        <w:t>2. Show the 201 File overview.</w:t>
      </w:r>
    </w:p>
    <w:p w14:paraId="29191468" w14:textId="77777777" w:rsidR="00CC4F72" w:rsidRDefault="00000000">
      <w:pPr>
        <w:spacing w:after="40" w:line="247" w:lineRule="auto"/>
        <w:ind w:left="547" w:hanging="403"/>
      </w:pPr>
      <w:r>
        <w:lastRenderedPageBreak/>
        <w:t>3. Open different record tabs such as Education, Training, Work Experience, and Leave.</w:t>
      </w:r>
    </w:p>
    <w:p w14:paraId="4230956D" w14:textId="77777777" w:rsidR="00CC4F72" w:rsidRDefault="00000000">
      <w:pPr>
        <w:spacing w:after="40" w:line="247" w:lineRule="auto"/>
        <w:ind w:left="547" w:hanging="403"/>
      </w:pPr>
      <w:r>
        <w:t>4. Demonstrate how HR can update employee information.</w:t>
      </w:r>
    </w:p>
    <w:p w14:paraId="5CE1408D" w14:textId="77777777" w:rsidR="00CC4F72" w:rsidRDefault="00000000">
      <w:pPr>
        <w:pStyle w:val="Heading1"/>
        <w:pBdr>
          <w:bottom w:val="single" w:sz="6" w:space="3" w:color="000000"/>
        </w:pBdr>
      </w:pPr>
      <w:r>
        <w:rPr>
          <w:rFonts w:ascii="Arial" w:eastAsia="Arial" w:hAnsi="Arial"/>
        </w:rPr>
        <w:t>7. ATTENDANCE DTR</w:t>
      </w:r>
    </w:p>
    <w:p w14:paraId="487645C7" w14:textId="77777777" w:rsidR="00CC4F72" w:rsidRDefault="00000000">
      <w:r>
        <w:t>The Attendance DTR module is used to manage employee daily time records.</w:t>
      </w:r>
    </w:p>
    <w:p w14:paraId="7C5FB3FD" w14:textId="77777777" w:rsidR="00CC4F72" w:rsidRDefault="00000000">
      <w:pPr>
        <w:spacing w:before="80" w:after="40"/>
      </w:pPr>
      <w:r>
        <w:rPr>
          <w:b/>
        </w:rPr>
        <w:t>Main features:</w:t>
      </w:r>
    </w:p>
    <w:p w14:paraId="7E88E2CC" w14:textId="77777777" w:rsidR="00CC4F72" w:rsidRDefault="00000000">
      <w:pPr>
        <w:spacing w:after="40" w:line="247" w:lineRule="auto"/>
        <w:ind w:left="504" w:hanging="259"/>
      </w:pPr>
      <w:r>
        <w:t>• View DTR records by employee and date range</w:t>
      </w:r>
    </w:p>
    <w:p w14:paraId="6471AFE8" w14:textId="77777777" w:rsidR="00CC4F72" w:rsidRDefault="00000000">
      <w:pPr>
        <w:spacing w:after="40" w:line="247" w:lineRule="auto"/>
        <w:ind w:left="504" w:hanging="259"/>
      </w:pPr>
      <w:r>
        <w:t>• Import attendance from biometric device or uploaded file</w:t>
      </w:r>
    </w:p>
    <w:p w14:paraId="78764499" w14:textId="77777777" w:rsidR="00CC4F72" w:rsidRDefault="00000000">
      <w:pPr>
        <w:spacing w:after="40" w:line="247" w:lineRule="auto"/>
        <w:ind w:left="504" w:hanging="259"/>
      </w:pPr>
      <w:r>
        <w:t>• Refresh DTR records</w:t>
      </w:r>
    </w:p>
    <w:p w14:paraId="6C32A24E" w14:textId="77777777" w:rsidR="00CC4F72" w:rsidRDefault="00000000">
      <w:pPr>
        <w:spacing w:after="40" w:line="247" w:lineRule="auto"/>
        <w:ind w:left="504" w:hanging="259"/>
      </w:pPr>
      <w:r>
        <w:t>• Add manual DTR entries</w:t>
      </w:r>
    </w:p>
    <w:p w14:paraId="6D898CEF" w14:textId="77777777" w:rsidR="00CC4F72" w:rsidRDefault="00000000">
      <w:pPr>
        <w:spacing w:after="40" w:line="247" w:lineRule="auto"/>
        <w:ind w:left="504" w:hanging="259"/>
      </w:pPr>
      <w:r>
        <w:t>• Edit DTR entries</w:t>
      </w:r>
    </w:p>
    <w:p w14:paraId="50F09DBE" w14:textId="77777777" w:rsidR="00CC4F72" w:rsidRDefault="00000000">
      <w:pPr>
        <w:spacing w:after="40" w:line="247" w:lineRule="auto"/>
        <w:ind w:left="504" w:hanging="259"/>
      </w:pPr>
      <w:r>
        <w:t>• Delete DTR entries when allowed</w:t>
      </w:r>
    </w:p>
    <w:p w14:paraId="39E051AC" w14:textId="77777777" w:rsidR="00CC4F72" w:rsidRDefault="00000000">
      <w:pPr>
        <w:spacing w:after="40" w:line="247" w:lineRule="auto"/>
        <w:ind w:left="504" w:hanging="259"/>
      </w:pPr>
      <w:r>
        <w:t>• Submit and review DTR correction requests</w:t>
      </w:r>
    </w:p>
    <w:p w14:paraId="6DAA108B" w14:textId="77777777" w:rsidR="00CC4F72" w:rsidRDefault="00000000">
      <w:pPr>
        <w:spacing w:after="40" w:line="247" w:lineRule="auto"/>
        <w:ind w:left="504" w:hanging="259"/>
      </w:pPr>
      <w:r>
        <w:t>• Approve or disapprove DTR corrections</w:t>
      </w:r>
    </w:p>
    <w:p w14:paraId="30499544" w14:textId="77777777" w:rsidR="00CC4F72" w:rsidRDefault="00000000">
      <w:pPr>
        <w:spacing w:after="40" w:line="247" w:lineRule="auto"/>
        <w:ind w:left="504" w:hanging="259"/>
      </w:pPr>
      <w:r>
        <w:t>• Generate DTR Excel and PDF files</w:t>
      </w:r>
    </w:p>
    <w:p w14:paraId="11F0136B" w14:textId="77777777" w:rsidR="00CC4F72" w:rsidRDefault="00000000">
      <w:pPr>
        <w:spacing w:after="40" w:line="247" w:lineRule="auto"/>
        <w:ind w:left="504" w:hanging="259"/>
      </w:pPr>
      <w:r>
        <w:t>• Manage biometric devices</w:t>
      </w:r>
    </w:p>
    <w:p w14:paraId="4225AED0" w14:textId="77777777" w:rsidR="00CC4F72" w:rsidRDefault="00000000">
      <w:pPr>
        <w:spacing w:after="40" w:line="247" w:lineRule="auto"/>
        <w:ind w:left="504" w:hanging="259"/>
      </w:pPr>
      <w:r>
        <w:t>• Configure schedules</w:t>
      </w:r>
    </w:p>
    <w:p w14:paraId="3AB02B38" w14:textId="77777777" w:rsidR="00CC4F72" w:rsidRDefault="00000000">
      <w:pPr>
        <w:spacing w:before="80" w:after="40"/>
      </w:pPr>
      <w:r>
        <w:rPr>
          <w:b/>
        </w:rPr>
        <w:t>Typical demo flow:</w:t>
      </w:r>
    </w:p>
    <w:p w14:paraId="1376CC07" w14:textId="77777777" w:rsidR="00CC4F72" w:rsidRDefault="00000000">
      <w:pPr>
        <w:spacing w:after="40" w:line="247" w:lineRule="auto"/>
        <w:ind w:left="547" w:hanging="403"/>
      </w:pPr>
      <w:r>
        <w:t>1. Open Attendance DTR.</w:t>
      </w:r>
    </w:p>
    <w:p w14:paraId="4F7DE35C" w14:textId="77777777" w:rsidR="00CC4F72" w:rsidRDefault="00000000">
      <w:pPr>
        <w:spacing w:after="40" w:line="247" w:lineRule="auto"/>
        <w:ind w:left="547" w:hanging="403"/>
      </w:pPr>
      <w:r>
        <w:t>2. Select an employee and date range.</w:t>
      </w:r>
    </w:p>
    <w:p w14:paraId="2B8830D1" w14:textId="77777777" w:rsidR="00CC4F72" w:rsidRDefault="00000000">
      <w:pPr>
        <w:spacing w:after="40" w:line="247" w:lineRule="auto"/>
        <w:ind w:left="547" w:hanging="403"/>
      </w:pPr>
      <w:r>
        <w:t>3. Show the attendance table.</w:t>
      </w:r>
    </w:p>
    <w:p w14:paraId="22C58716" w14:textId="77777777" w:rsidR="00CC4F72" w:rsidRDefault="00000000">
      <w:pPr>
        <w:spacing w:after="40" w:line="247" w:lineRule="auto"/>
        <w:ind w:left="547" w:hanging="403"/>
      </w:pPr>
      <w:r>
        <w:t>4. Demonstrate DTR import or refresh.</w:t>
      </w:r>
    </w:p>
    <w:p w14:paraId="0EDC2392" w14:textId="77777777" w:rsidR="00CC4F72" w:rsidRDefault="00000000">
      <w:pPr>
        <w:spacing w:after="40" w:line="247" w:lineRule="auto"/>
        <w:ind w:left="547" w:hanging="403"/>
      </w:pPr>
      <w:r>
        <w:t>5. Show DTR correction request workflow.</w:t>
      </w:r>
    </w:p>
    <w:p w14:paraId="2E4D63F1" w14:textId="77777777" w:rsidR="00CC4F72" w:rsidRDefault="00000000">
      <w:pPr>
        <w:spacing w:after="40" w:line="247" w:lineRule="auto"/>
        <w:ind w:left="547" w:hanging="403"/>
      </w:pPr>
      <w:r>
        <w:t>6. Generate a DTR PDF or Excel file.</w:t>
      </w:r>
    </w:p>
    <w:p w14:paraId="69FFEE76" w14:textId="77777777" w:rsidR="00CC4F72" w:rsidRDefault="00000000">
      <w:r>
        <w:br w:type="page"/>
      </w:r>
    </w:p>
    <w:p w14:paraId="1A6C23E0" w14:textId="77777777" w:rsidR="00CC4F72" w:rsidRDefault="00000000">
      <w:pPr>
        <w:pStyle w:val="Heading1"/>
        <w:pBdr>
          <w:bottom w:val="single" w:sz="6" w:space="3" w:color="000000"/>
        </w:pBdr>
      </w:pPr>
      <w:r>
        <w:rPr>
          <w:rFonts w:ascii="Arial" w:eastAsia="Arial" w:hAnsi="Arial"/>
        </w:rPr>
        <w:lastRenderedPageBreak/>
        <w:t>8. LEAVE MANAGEMENT</w:t>
      </w:r>
    </w:p>
    <w:p w14:paraId="41A8F748" w14:textId="77777777" w:rsidR="00CC4F72" w:rsidRDefault="00000000">
      <w:r>
        <w:t>The Leave Management module is used to manage employee leave applications and leave credits.</w:t>
      </w:r>
    </w:p>
    <w:p w14:paraId="0A2353C2" w14:textId="77777777" w:rsidR="00CC4F72" w:rsidRDefault="00000000">
      <w:pPr>
        <w:spacing w:before="80" w:after="40"/>
      </w:pPr>
      <w:r>
        <w:rPr>
          <w:b/>
        </w:rPr>
        <w:t>Main features:</w:t>
      </w:r>
    </w:p>
    <w:p w14:paraId="085101B6" w14:textId="77777777" w:rsidR="00CC4F72" w:rsidRDefault="00000000">
      <w:pPr>
        <w:spacing w:after="40" w:line="247" w:lineRule="auto"/>
        <w:ind w:left="504" w:hanging="259"/>
      </w:pPr>
      <w:r>
        <w:t>• File leave application for an employee</w:t>
      </w:r>
    </w:p>
    <w:p w14:paraId="26BB5A7E" w14:textId="77777777" w:rsidR="00CC4F72" w:rsidRDefault="00000000">
      <w:pPr>
        <w:spacing w:after="40" w:line="247" w:lineRule="auto"/>
        <w:ind w:left="504" w:hanging="259"/>
      </w:pPr>
      <w:r>
        <w:t>• View pending, approved, disapproved, and cancelled leave</w:t>
      </w:r>
    </w:p>
    <w:p w14:paraId="7C8B502A" w14:textId="77777777" w:rsidR="00CC4F72" w:rsidRDefault="00000000">
      <w:pPr>
        <w:spacing w:after="40" w:line="247" w:lineRule="auto"/>
        <w:ind w:left="504" w:hanging="259"/>
      </w:pPr>
      <w:r>
        <w:t>• Approve leave requests</w:t>
      </w:r>
    </w:p>
    <w:p w14:paraId="078F4489" w14:textId="77777777" w:rsidR="00CC4F72" w:rsidRDefault="00000000">
      <w:pPr>
        <w:spacing w:after="40" w:line="247" w:lineRule="auto"/>
        <w:ind w:left="504" w:hanging="259"/>
      </w:pPr>
      <w:r>
        <w:t>• Disapprove leave requests</w:t>
      </w:r>
    </w:p>
    <w:p w14:paraId="1E44F731" w14:textId="77777777" w:rsidR="00CC4F72" w:rsidRDefault="00000000">
      <w:pPr>
        <w:spacing w:after="40" w:line="247" w:lineRule="auto"/>
        <w:ind w:left="504" w:hanging="259"/>
      </w:pPr>
      <w:r>
        <w:t>• Cancel leave applications</w:t>
      </w:r>
    </w:p>
    <w:p w14:paraId="56CBC7D9" w14:textId="77777777" w:rsidR="00CC4F72" w:rsidRDefault="00000000">
      <w:pPr>
        <w:spacing w:after="40" w:line="247" w:lineRule="auto"/>
        <w:ind w:left="504" w:hanging="259"/>
      </w:pPr>
      <w:r>
        <w:t>• Generate CS Form No. 6 Excel</w:t>
      </w:r>
    </w:p>
    <w:p w14:paraId="62BEC0BF" w14:textId="77777777" w:rsidR="00CC4F72" w:rsidRDefault="00000000">
      <w:pPr>
        <w:spacing w:after="40" w:line="247" w:lineRule="auto"/>
        <w:ind w:left="504" w:hanging="259"/>
      </w:pPr>
      <w:r>
        <w:t>• Generate CS Form No. 6 PDF</w:t>
      </w:r>
    </w:p>
    <w:p w14:paraId="4AF55553" w14:textId="77777777" w:rsidR="00CC4F72" w:rsidRDefault="00000000">
      <w:pPr>
        <w:spacing w:after="40" w:line="247" w:lineRule="auto"/>
        <w:ind w:left="504" w:hanging="259"/>
      </w:pPr>
      <w:r>
        <w:t>• Manage leave types</w:t>
      </w:r>
    </w:p>
    <w:p w14:paraId="40D7273F" w14:textId="77777777" w:rsidR="00CC4F72" w:rsidRDefault="00000000">
      <w:pPr>
        <w:spacing w:after="40" w:line="247" w:lineRule="auto"/>
        <w:ind w:left="504" w:hanging="259"/>
      </w:pPr>
      <w:r>
        <w:t>• Track leave balances</w:t>
      </w:r>
    </w:p>
    <w:p w14:paraId="19096A6A" w14:textId="77777777" w:rsidR="00CC4F72" w:rsidRDefault="00000000">
      <w:pPr>
        <w:spacing w:after="40" w:line="247" w:lineRule="auto"/>
        <w:ind w:left="504" w:hanging="259"/>
      </w:pPr>
      <w:r>
        <w:t>• View leave credit ledger</w:t>
      </w:r>
    </w:p>
    <w:p w14:paraId="194425C6" w14:textId="77777777" w:rsidR="00CC4F72" w:rsidRDefault="00000000">
      <w:pPr>
        <w:spacing w:before="80" w:after="40"/>
      </w:pPr>
      <w:r>
        <w:rPr>
          <w:b/>
        </w:rPr>
        <w:t>The leave module supports Form 6-related information such as:</w:t>
      </w:r>
    </w:p>
    <w:p w14:paraId="6669D86C" w14:textId="77777777" w:rsidR="00CC4F72" w:rsidRDefault="00000000">
      <w:pPr>
        <w:spacing w:after="40" w:line="247" w:lineRule="auto"/>
        <w:ind w:left="504" w:hanging="259"/>
      </w:pPr>
      <w:r>
        <w:t>• Type of leave</w:t>
      </w:r>
    </w:p>
    <w:p w14:paraId="05A0899E" w14:textId="77777777" w:rsidR="00CC4F72" w:rsidRDefault="00000000">
      <w:pPr>
        <w:spacing w:after="40" w:line="247" w:lineRule="auto"/>
        <w:ind w:left="504" w:hanging="259"/>
      </w:pPr>
      <w:r>
        <w:t>• Inclusive dates</w:t>
      </w:r>
    </w:p>
    <w:p w14:paraId="7ACC38D4" w14:textId="77777777" w:rsidR="00CC4F72" w:rsidRDefault="00000000">
      <w:pPr>
        <w:spacing w:after="40" w:line="247" w:lineRule="auto"/>
        <w:ind w:left="504" w:hanging="259"/>
      </w:pPr>
      <w:r>
        <w:t>• Number of days</w:t>
      </w:r>
    </w:p>
    <w:p w14:paraId="07AD1355" w14:textId="77777777" w:rsidR="00CC4F72" w:rsidRDefault="00000000">
      <w:pPr>
        <w:spacing w:after="40" w:line="247" w:lineRule="auto"/>
        <w:ind w:left="504" w:hanging="259"/>
      </w:pPr>
      <w:r>
        <w:t>• Reason or details of leave</w:t>
      </w:r>
    </w:p>
    <w:p w14:paraId="15CB502A" w14:textId="77777777" w:rsidR="00CC4F72" w:rsidRDefault="00000000">
      <w:pPr>
        <w:spacing w:after="40" w:line="247" w:lineRule="auto"/>
        <w:ind w:left="504" w:hanging="259"/>
      </w:pPr>
      <w:r>
        <w:t>• Commutation option</w:t>
      </w:r>
    </w:p>
    <w:p w14:paraId="33CF1C26" w14:textId="77777777" w:rsidR="00CC4F72" w:rsidRDefault="00000000">
      <w:pPr>
        <w:spacing w:after="40" w:line="247" w:lineRule="auto"/>
        <w:ind w:left="504" w:hanging="259"/>
      </w:pPr>
      <w:r>
        <w:t>• Approval or disapproval details</w:t>
      </w:r>
    </w:p>
    <w:p w14:paraId="2B779CD2" w14:textId="77777777" w:rsidR="00CC4F72" w:rsidRDefault="00000000">
      <w:pPr>
        <w:spacing w:before="80" w:after="40"/>
      </w:pPr>
      <w:r>
        <w:rPr>
          <w:b/>
        </w:rPr>
        <w:t>Typical demo flow:</w:t>
      </w:r>
    </w:p>
    <w:p w14:paraId="26C7F4EA" w14:textId="77777777" w:rsidR="00CC4F72" w:rsidRDefault="00000000">
      <w:pPr>
        <w:spacing w:after="40" w:line="247" w:lineRule="auto"/>
        <w:ind w:left="547" w:hanging="403"/>
      </w:pPr>
      <w:r>
        <w:t>1. Open Leave Management.</w:t>
      </w:r>
    </w:p>
    <w:p w14:paraId="600B7991" w14:textId="77777777" w:rsidR="00CC4F72" w:rsidRDefault="00000000">
      <w:pPr>
        <w:spacing w:after="40" w:line="247" w:lineRule="auto"/>
        <w:ind w:left="547" w:hanging="403"/>
      </w:pPr>
      <w:r>
        <w:t>2. Show leave application list and status filters.</w:t>
      </w:r>
    </w:p>
    <w:p w14:paraId="3343913C" w14:textId="77777777" w:rsidR="00CC4F72" w:rsidRDefault="00000000">
      <w:pPr>
        <w:spacing w:after="40" w:line="247" w:lineRule="auto"/>
        <w:ind w:left="547" w:hanging="403"/>
      </w:pPr>
      <w:r>
        <w:t>3. File a sample leave application.</w:t>
      </w:r>
    </w:p>
    <w:p w14:paraId="4227714E" w14:textId="77777777" w:rsidR="00CC4F72" w:rsidRDefault="00000000">
      <w:pPr>
        <w:spacing w:after="40" w:line="247" w:lineRule="auto"/>
        <w:ind w:left="547" w:hanging="403"/>
      </w:pPr>
      <w:r>
        <w:t>4. Approve or disapprove the application.</w:t>
      </w:r>
    </w:p>
    <w:p w14:paraId="7E329440" w14:textId="77777777" w:rsidR="00CC4F72" w:rsidRDefault="00000000">
      <w:pPr>
        <w:spacing w:after="40" w:line="247" w:lineRule="auto"/>
        <w:ind w:left="547" w:hanging="403"/>
      </w:pPr>
      <w:r>
        <w:t>5. Show leave credit deduction or ledger.</w:t>
      </w:r>
    </w:p>
    <w:p w14:paraId="756E500F" w14:textId="77777777" w:rsidR="00CC4F72" w:rsidRDefault="00000000">
      <w:pPr>
        <w:spacing w:after="40" w:line="247" w:lineRule="auto"/>
        <w:ind w:left="547" w:hanging="403"/>
      </w:pPr>
      <w:r>
        <w:t>6. Generate CS Form No. 6.</w:t>
      </w:r>
    </w:p>
    <w:p w14:paraId="2402568C" w14:textId="77777777" w:rsidR="00CC4F72" w:rsidRDefault="00000000">
      <w:pPr>
        <w:pStyle w:val="Heading1"/>
        <w:pBdr>
          <w:bottom w:val="single" w:sz="6" w:space="3" w:color="000000"/>
        </w:pBdr>
      </w:pPr>
      <w:r>
        <w:rPr>
          <w:rFonts w:ascii="Arial" w:eastAsia="Arial" w:hAnsi="Arial"/>
        </w:rPr>
        <w:t>9. PLANTILLA &amp; PSIPOP</w:t>
      </w:r>
    </w:p>
    <w:p w14:paraId="08BEFF85" w14:textId="77777777" w:rsidR="00CC4F72" w:rsidRDefault="00000000">
      <w:r>
        <w:t>The Plantilla &amp; PSIPOP module is used to manage authorized positions and occupancy.</w:t>
      </w:r>
    </w:p>
    <w:p w14:paraId="225D4FCF" w14:textId="77777777" w:rsidR="00CC4F72" w:rsidRDefault="00000000">
      <w:pPr>
        <w:spacing w:before="80" w:after="40"/>
      </w:pPr>
      <w:r>
        <w:rPr>
          <w:b/>
        </w:rPr>
        <w:t>Main features:</w:t>
      </w:r>
    </w:p>
    <w:p w14:paraId="70CB7E68" w14:textId="77777777" w:rsidR="00CC4F72" w:rsidRDefault="00000000">
      <w:pPr>
        <w:spacing w:after="40" w:line="247" w:lineRule="auto"/>
        <w:ind w:left="504" w:hanging="259"/>
      </w:pPr>
      <w:r>
        <w:t>• View plantilla items</w:t>
      </w:r>
    </w:p>
    <w:p w14:paraId="49BD3D30" w14:textId="77777777" w:rsidR="00CC4F72" w:rsidRDefault="00000000">
      <w:pPr>
        <w:spacing w:after="40" w:line="247" w:lineRule="auto"/>
        <w:ind w:left="504" w:hanging="259"/>
      </w:pPr>
      <w:r>
        <w:t>• Search by item number, position, or employee</w:t>
      </w:r>
    </w:p>
    <w:p w14:paraId="7BE1395E" w14:textId="77777777" w:rsidR="00CC4F72" w:rsidRDefault="00000000">
      <w:pPr>
        <w:spacing w:after="40" w:line="247" w:lineRule="auto"/>
        <w:ind w:left="504" w:hanging="259"/>
      </w:pPr>
      <w:r>
        <w:t>• Create plantilla item</w:t>
      </w:r>
    </w:p>
    <w:p w14:paraId="0A62D0AD" w14:textId="77777777" w:rsidR="00CC4F72" w:rsidRDefault="00000000">
      <w:pPr>
        <w:spacing w:after="40" w:line="247" w:lineRule="auto"/>
        <w:ind w:left="504" w:hanging="259"/>
      </w:pPr>
      <w:r>
        <w:t>• Edit plantilla item</w:t>
      </w:r>
    </w:p>
    <w:p w14:paraId="0BEC2457" w14:textId="77777777" w:rsidR="00CC4F72" w:rsidRDefault="00000000">
      <w:pPr>
        <w:spacing w:after="40" w:line="247" w:lineRule="auto"/>
        <w:ind w:left="504" w:hanging="259"/>
      </w:pPr>
      <w:r>
        <w:t>• Assign employee to a plantilla item</w:t>
      </w:r>
    </w:p>
    <w:p w14:paraId="7D3AC683" w14:textId="77777777" w:rsidR="00CC4F72" w:rsidRDefault="00000000">
      <w:pPr>
        <w:spacing w:after="40" w:line="247" w:lineRule="auto"/>
        <w:ind w:left="504" w:hanging="259"/>
      </w:pPr>
      <w:r>
        <w:t>• Vacate an occupied item</w:t>
      </w:r>
    </w:p>
    <w:p w14:paraId="52DE9689" w14:textId="77777777" w:rsidR="00CC4F72" w:rsidRDefault="00000000">
      <w:pPr>
        <w:spacing w:after="40" w:line="247" w:lineRule="auto"/>
        <w:ind w:left="504" w:hanging="259"/>
      </w:pPr>
      <w:r>
        <w:t>• View position occupancy</w:t>
      </w:r>
    </w:p>
    <w:p w14:paraId="4041E4DB" w14:textId="77777777" w:rsidR="00CC4F72" w:rsidRDefault="00000000">
      <w:pPr>
        <w:spacing w:after="40" w:line="247" w:lineRule="auto"/>
        <w:ind w:left="504" w:hanging="259"/>
      </w:pPr>
      <w:r>
        <w:t>• View vacancies</w:t>
      </w:r>
    </w:p>
    <w:p w14:paraId="3AF56C4B" w14:textId="77777777" w:rsidR="00CC4F72" w:rsidRDefault="00000000">
      <w:pPr>
        <w:spacing w:after="40" w:line="247" w:lineRule="auto"/>
        <w:ind w:left="504" w:hanging="259"/>
      </w:pPr>
      <w:r>
        <w:t>• View movement history</w:t>
      </w:r>
    </w:p>
    <w:p w14:paraId="74483EB4" w14:textId="77777777" w:rsidR="00CC4F72" w:rsidRDefault="00000000">
      <w:pPr>
        <w:spacing w:before="80" w:after="40"/>
      </w:pPr>
      <w:r>
        <w:rPr>
          <w:b/>
        </w:rPr>
        <w:t>Typical demo flow:</w:t>
      </w:r>
    </w:p>
    <w:p w14:paraId="129A67D8" w14:textId="77777777" w:rsidR="00CC4F72" w:rsidRDefault="00000000">
      <w:pPr>
        <w:spacing w:after="40" w:line="247" w:lineRule="auto"/>
        <w:ind w:left="547" w:hanging="403"/>
      </w:pPr>
      <w:r>
        <w:t>1. Open Plantilla &amp; PSIPOP.</w:t>
      </w:r>
    </w:p>
    <w:p w14:paraId="488E8509" w14:textId="77777777" w:rsidR="00CC4F72" w:rsidRDefault="00000000">
      <w:pPr>
        <w:spacing w:after="40" w:line="247" w:lineRule="auto"/>
        <w:ind w:left="547" w:hanging="403"/>
      </w:pPr>
      <w:r>
        <w:t>2. Show plantilla list.</w:t>
      </w:r>
    </w:p>
    <w:p w14:paraId="1E92939F" w14:textId="77777777" w:rsidR="00CC4F72" w:rsidRDefault="00000000">
      <w:pPr>
        <w:spacing w:after="40" w:line="247" w:lineRule="auto"/>
        <w:ind w:left="547" w:hanging="403"/>
      </w:pPr>
      <w:r>
        <w:t>3. Search for an item or employee.</w:t>
      </w:r>
    </w:p>
    <w:p w14:paraId="7835FD12" w14:textId="77777777" w:rsidR="00CC4F72" w:rsidRDefault="00000000">
      <w:pPr>
        <w:spacing w:after="40" w:line="247" w:lineRule="auto"/>
        <w:ind w:left="547" w:hanging="403"/>
      </w:pPr>
      <w:r>
        <w:t>4. Open an item.</w:t>
      </w:r>
    </w:p>
    <w:p w14:paraId="4A3A923A" w14:textId="77777777" w:rsidR="00CC4F72" w:rsidRDefault="00000000">
      <w:pPr>
        <w:spacing w:after="40" w:line="247" w:lineRule="auto"/>
        <w:ind w:left="547" w:hanging="403"/>
      </w:pPr>
      <w:r>
        <w:lastRenderedPageBreak/>
        <w:t>5. Demonstrate assignment or vacancy status.</w:t>
      </w:r>
    </w:p>
    <w:p w14:paraId="44088A1F" w14:textId="77777777" w:rsidR="00CC4F72" w:rsidRDefault="00000000">
      <w:pPr>
        <w:spacing w:after="40" w:line="247" w:lineRule="auto"/>
        <w:ind w:left="547" w:hanging="403"/>
      </w:pPr>
      <w:r>
        <w:t>6. Show history of changes.</w:t>
      </w:r>
    </w:p>
    <w:p w14:paraId="16A792F1" w14:textId="77777777" w:rsidR="00CC4F72" w:rsidRDefault="00000000">
      <w:pPr>
        <w:pStyle w:val="Heading1"/>
        <w:pBdr>
          <w:bottom w:val="single" w:sz="6" w:space="3" w:color="000000"/>
        </w:pBdr>
      </w:pPr>
      <w:r>
        <w:rPr>
          <w:rFonts w:ascii="Arial" w:eastAsia="Arial" w:hAnsi="Arial"/>
        </w:rPr>
        <w:t>10. EMPLOYEE MOVEMENTS</w:t>
      </w:r>
    </w:p>
    <w:p w14:paraId="35BCEC90" w14:textId="77777777" w:rsidR="00CC4F72" w:rsidRDefault="00000000">
      <w:r>
        <w:t>The Employee Movements module is used to manage personnel actions.</w:t>
      </w:r>
    </w:p>
    <w:p w14:paraId="2BCC0EF4" w14:textId="77777777" w:rsidR="00CC4F72" w:rsidRDefault="00000000">
      <w:pPr>
        <w:spacing w:before="80" w:after="40"/>
      </w:pPr>
      <w:r>
        <w:rPr>
          <w:b/>
        </w:rPr>
        <w:t>Examples of personnel movements:</w:t>
      </w:r>
    </w:p>
    <w:p w14:paraId="4E667AC9" w14:textId="77777777" w:rsidR="00CC4F72" w:rsidRDefault="00000000">
      <w:pPr>
        <w:spacing w:after="40" w:line="247" w:lineRule="auto"/>
        <w:ind w:left="504" w:hanging="259"/>
      </w:pPr>
      <w:r>
        <w:t>• Appointment</w:t>
      </w:r>
    </w:p>
    <w:p w14:paraId="4C814A2F" w14:textId="77777777" w:rsidR="00CC4F72" w:rsidRDefault="00000000">
      <w:pPr>
        <w:spacing w:after="40" w:line="247" w:lineRule="auto"/>
        <w:ind w:left="504" w:hanging="259"/>
      </w:pPr>
      <w:r>
        <w:t>• Promotion</w:t>
      </w:r>
    </w:p>
    <w:p w14:paraId="1707CCC3" w14:textId="77777777" w:rsidR="00CC4F72" w:rsidRDefault="00000000">
      <w:pPr>
        <w:spacing w:after="40" w:line="247" w:lineRule="auto"/>
        <w:ind w:left="504" w:hanging="259"/>
      </w:pPr>
      <w:r>
        <w:t>• Transfer</w:t>
      </w:r>
    </w:p>
    <w:p w14:paraId="21470698" w14:textId="77777777" w:rsidR="00CC4F72" w:rsidRDefault="00000000">
      <w:pPr>
        <w:spacing w:after="40" w:line="247" w:lineRule="auto"/>
        <w:ind w:left="504" w:hanging="259"/>
      </w:pPr>
      <w:r>
        <w:t>• Reassignment</w:t>
      </w:r>
    </w:p>
    <w:p w14:paraId="3CD4C013" w14:textId="77777777" w:rsidR="00CC4F72" w:rsidRDefault="00000000">
      <w:pPr>
        <w:spacing w:after="40" w:line="247" w:lineRule="auto"/>
        <w:ind w:left="504" w:hanging="259"/>
      </w:pPr>
      <w:r>
        <w:t>• Detail</w:t>
      </w:r>
    </w:p>
    <w:p w14:paraId="48D95DFC" w14:textId="77777777" w:rsidR="00CC4F72" w:rsidRDefault="00000000">
      <w:pPr>
        <w:spacing w:after="40" w:line="247" w:lineRule="auto"/>
        <w:ind w:left="504" w:hanging="259"/>
      </w:pPr>
      <w:r>
        <w:t>• Step increment</w:t>
      </w:r>
    </w:p>
    <w:p w14:paraId="55F77884" w14:textId="77777777" w:rsidR="00CC4F72" w:rsidRDefault="00000000">
      <w:pPr>
        <w:spacing w:after="40" w:line="247" w:lineRule="auto"/>
        <w:ind w:left="504" w:hanging="259"/>
      </w:pPr>
      <w:r>
        <w:t>• Separation</w:t>
      </w:r>
    </w:p>
    <w:p w14:paraId="11D75658" w14:textId="77777777" w:rsidR="00CC4F72" w:rsidRDefault="00000000">
      <w:pPr>
        <w:spacing w:after="40" w:line="247" w:lineRule="auto"/>
        <w:ind w:left="504" w:hanging="259"/>
      </w:pPr>
      <w:r>
        <w:t>• Retirement</w:t>
      </w:r>
    </w:p>
    <w:p w14:paraId="0D182126" w14:textId="77777777" w:rsidR="00CC4F72" w:rsidRDefault="00000000">
      <w:pPr>
        <w:spacing w:after="40" w:line="247" w:lineRule="auto"/>
        <w:ind w:left="504" w:hanging="259"/>
      </w:pPr>
      <w:r>
        <w:t>• Other HR personnel actions</w:t>
      </w:r>
    </w:p>
    <w:p w14:paraId="71BC649A" w14:textId="77777777" w:rsidR="00CC4F72" w:rsidRDefault="00000000">
      <w:pPr>
        <w:spacing w:before="80" w:after="40"/>
      </w:pPr>
      <w:r>
        <w:rPr>
          <w:b/>
        </w:rPr>
        <w:t>Main features:</w:t>
      </w:r>
    </w:p>
    <w:p w14:paraId="636C51D1" w14:textId="77777777" w:rsidR="00CC4F72" w:rsidRDefault="00000000">
      <w:pPr>
        <w:spacing w:after="40" w:line="247" w:lineRule="auto"/>
        <w:ind w:left="504" w:hanging="259"/>
      </w:pPr>
      <w:r>
        <w:t>• Prepare personnel movement</w:t>
      </w:r>
    </w:p>
    <w:p w14:paraId="4D8BB217" w14:textId="77777777" w:rsidR="00CC4F72" w:rsidRDefault="00000000">
      <w:pPr>
        <w:spacing w:after="40" w:line="247" w:lineRule="auto"/>
        <w:ind w:left="504" w:hanging="259"/>
      </w:pPr>
      <w:r>
        <w:t>• Save draft</w:t>
      </w:r>
    </w:p>
    <w:p w14:paraId="033BFD2B" w14:textId="77777777" w:rsidR="00CC4F72" w:rsidRDefault="00000000">
      <w:pPr>
        <w:spacing w:after="40" w:line="247" w:lineRule="auto"/>
        <w:ind w:left="504" w:hanging="259"/>
      </w:pPr>
      <w:r>
        <w:t>• Submit movement</w:t>
      </w:r>
    </w:p>
    <w:p w14:paraId="2F6C01CF" w14:textId="77777777" w:rsidR="00CC4F72" w:rsidRDefault="00000000">
      <w:pPr>
        <w:spacing w:after="40" w:line="247" w:lineRule="auto"/>
        <w:ind w:left="504" w:hanging="259"/>
      </w:pPr>
      <w:r>
        <w:t>• Review movement</w:t>
      </w:r>
    </w:p>
    <w:p w14:paraId="5D8E3BF7" w14:textId="77777777" w:rsidR="00CC4F72" w:rsidRDefault="00000000">
      <w:pPr>
        <w:spacing w:after="40" w:line="247" w:lineRule="auto"/>
        <w:ind w:left="504" w:hanging="259"/>
      </w:pPr>
      <w:r>
        <w:t>• Approve movement</w:t>
      </w:r>
    </w:p>
    <w:p w14:paraId="349F5470" w14:textId="77777777" w:rsidR="00CC4F72" w:rsidRDefault="00000000">
      <w:pPr>
        <w:spacing w:after="40" w:line="247" w:lineRule="auto"/>
        <w:ind w:left="504" w:hanging="259"/>
      </w:pPr>
      <w:r>
        <w:t>• Post movement</w:t>
      </w:r>
    </w:p>
    <w:p w14:paraId="5F772121" w14:textId="77777777" w:rsidR="00CC4F72" w:rsidRDefault="00000000">
      <w:pPr>
        <w:spacing w:after="40" w:line="247" w:lineRule="auto"/>
        <w:ind w:left="504" w:hanging="259"/>
      </w:pPr>
      <w:r>
        <w:t>• Reject movement</w:t>
      </w:r>
    </w:p>
    <w:p w14:paraId="783EE406" w14:textId="77777777" w:rsidR="00CC4F72" w:rsidRDefault="00000000">
      <w:pPr>
        <w:spacing w:after="40" w:line="247" w:lineRule="auto"/>
        <w:ind w:left="504" w:hanging="259"/>
      </w:pPr>
      <w:r>
        <w:t>• Reverse posted movement when allowed</w:t>
      </w:r>
    </w:p>
    <w:p w14:paraId="1FBEAFBF" w14:textId="77777777" w:rsidR="00CC4F72" w:rsidRDefault="00000000">
      <w:pPr>
        <w:spacing w:after="40" w:line="247" w:lineRule="auto"/>
        <w:ind w:left="504" w:hanging="259"/>
      </w:pPr>
      <w:r>
        <w:t>• View action history</w:t>
      </w:r>
    </w:p>
    <w:p w14:paraId="7168E5B6" w14:textId="77777777" w:rsidR="00CC4F72" w:rsidRDefault="00000000">
      <w:pPr>
        <w:spacing w:after="40" w:line="247" w:lineRule="auto"/>
        <w:ind w:left="504" w:hanging="259"/>
      </w:pPr>
      <w:r>
        <w:t>• Record authority and supporting document references</w:t>
      </w:r>
    </w:p>
    <w:p w14:paraId="60416137" w14:textId="77777777" w:rsidR="00CC4F72" w:rsidRDefault="00000000">
      <w:pPr>
        <w:spacing w:before="80" w:after="40"/>
      </w:pPr>
      <w:r>
        <w:rPr>
          <w:b/>
        </w:rPr>
        <w:t>Typical demo flow:</w:t>
      </w:r>
    </w:p>
    <w:p w14:paraId="473B5C9D" w14:textId="77777777" w:rsidR="00CC4F72" w:rsidRDefault="00000000">
      <w:pPr>
        <w:spacing w:after="40" w:line="247" w:lineRule="auto"/>
        <w:ind w:left="547" w:hanging="403"/>
      </w:pPr>
      <w:r>
        <w:t>1. Open Employee Movements.</w:t>
      </w:r>
    </w:p>
    <w:p w14:paraId="4B5CC083" w14:textId="77777777" w:rsidR="00CC4F72" w:rsidRDefault="00000000">
      <w:pPr>
        <w:spacing w:after="40" w:line="247" w:lineRule="auto"/>
        <w:ind w:left="547" w:hanging="403"/>
      </w:pPr>
      <w:r>
        <w:t>2. Prepare a sample movement.</w:t>
      </w:r>
    </w:p>
    <w:p w14:paraId="40523463" w14:textId="77777777" w:rsidR="00CC4F72" w:rsidRDefault="00000000">
      <w:pPr>
        <w:spacing w:after="40" w:line="247" w:lineRule="auto"/>
        <w:ind w:left="547" w:hanging="403"/>
      </w:pPr>
      <w:r>
        <w:t>3. Show movement details.</w:t>
      </w:r>
    </w:p>
    <w:p w14:paraId="2CB088CA" w14:textId="77777777" w:rsidR="00CC4F72" w:rsidRDefault="00000000">
      <w:pPr>
        <w:spacing w:after="40" w:line="247" w:lineRule="auto"/>
        <w:ind w:left="547" w:hanging="403"/>
      </w:pPr>
      <w:r>
        <w:t>4. Submit, review, approve, and post the movement.</w:t>
      </w:r>
    </w:p>
    <w:p w14:paraId="0B7C8A86" w14:textId="77777777" w:rsidR="00CC4F72" w:rsidRDefault="00000000">
      <w:pPr>
        <w:spacing w:after="40" w:line="247" w:lineRule="auto"/>
        <w:ind w:left="547" w:hanging="403"/>
      </w:pPr>
      <w:r>
        <w:t>5. Show how posting updates employee and plantilla records.</w:t>
      </w:r>
    </w:p>
    <w:p w14:paraId="43DAE1B0" w14:textId="77777777" w:rsidR="00CC4F72" w:rsidRDefault="00000000">
      <w:pPr>
        <w:spacing w:after="40" w:line="247" w:lineRule="auto"/>
        <w:ind w:left="547" w:hanging="403"/>
      </w:pPr>
      <w:r>
        <w:t>6. Open action history.</w:t>
      </w:r>
    </w:p>
    <w:p w14:paraId="3F1100D1" w14:textId="77777777" w:rsidR="00CC4F72" w:rsidRDefault="00000000">
      <w:pPr>
        <w:pStyle w:val="Heading1"/>
        <w:pBdr>
          <w:bottom w:val="single" w:sz="6" w:space="3" w:color="000000"/>
        </w:pBdr>
      </w:pPr>
      <w:r>
        <w:rPr>
          <w:rFonts w:ascii="Arial" w:eastAsia="Arial" w:hAnsi="Arial"/>
        </w:rPr>
        <w:t>11. SERVICE RECORDS</w:t>
      </w:r>
    </w:p>
    <w:p w14:paraId="0A5930A4" w14:textId="77777777" w:rsidR="00CC4F72" w:rsidRDefault="00000000">
      <w:r>
        <w:t>The Service Records module generates an employee service history based on posted movements and legacy service periods.</w:t>
      </w:r>
    </w:p>
    <w:p w14:paraId="1AABA779" w14:textId="77777777" w:rsidR="00CC4F72" w:rsidRDefault="00000000">
      <w:pPr>
        <w:spacing w:before="80" w:after="40"/>
      </w:pPr>
      <w:r>
        <w:rPr>
          <w:b/>
        </w:rPr>
        <w:t>Main features:</w:t>
      </w:r>
    </w:p>
    <w:p w14:paraId="464480A8" w14:textId="77777777" w:rsidR="00CC4F72" w:rsidRDefault="00000000">
      <w:pPr>
        <w:spacing w:after="40" w:line="247" w:lineRule="auto"/>
        <w:ind w:left="504" w:hanging="259"/>
      </w:pPr>
      <w:r>
        <w:t>• Search and select employee</w:t>
      </w:r>
    </w:p>
    <w:p w14:paraId="4D08939C" w14:textId="77777777" w:rsidR="00CC4F72" w:rsidRDefault="00000000">
      <w:pPr>
        <w:spacing w:after="40" w:line="247" w:lineRule="auto"/>
        <w:ind w:left="504" w:hanging="259"/>
      </w:pPr>
      <w:r>
        <w:t>• View automatic service periods</w:t>
      </w:r>
    </w:p>
    <w:p w14:paraId="5D1394B2" w14:textId="77777777" w:rsidR="00CC4F72" w:rsidRDefault="00000000">
      <w:pPr>
        <w:spacing w:after="40" w:line="247" w:lineRule="auto"/>
        <w:ind w:left="504" w:hanging="259"/>
      </w:pPr>
      <w:r>
        <w:t>• Add legacy service periods</w:t>
      </w:r>
    </w:p>
    <w:p w14:paraId="533C6660" w14:textId="77777777" w:rsidR="00CC4F72" w:rsidRDefault="00000000">
      <w:pPr>
        <w:spacing w:after="40" w:line="247" w:lineRule="auto"/>
        <w:ind w:left="504" w:hanging="259"/>
      </w:pPr>
      <w:r>
        <w:t>• Edit legacy service periods</w:t>
      </w:r>
    </w:p>
    <w:p w14:paraId="4F30586D" w14:textId="77777777" w:rsidR="00CC4F72" w:rsidRDefault="00000000">
      <w:pPr>
        <w:spacing w:after="40" w:line="247" w:lineRule="auto"/>
        <w:ind w:left="504" w:hanging="259"/>
      </w:pPr>
      <w:r>
        <w:t>• Delete legacy service periods</w:t>
      </w:r>
    </w:p>
    <w:p w14:paraId="0CBD287D" w14:textId="77777777" w:rsidR="00CC4F72" w:rsidRDefault="00000000">
      <w:pPr>
        <w:spacing w:after="40" w:line="247" w:lineRule="auto"/>
        <w:ind w:left="504" w:hanging="259"/>
      </w:pPr>
      <w:r>
        <w:t>• Export service record to Excel</w:t>
      </w:r>
    </w:p>
    <w:p w14:paraId="4FC7038C" w14:textId="77777777" w:rsidR="00CC4F72" w:rsidRDefault="00000000">
      <w:pPr>
        <w:spacing w:after="40" w:line="247" w:lineRule="auto"/>
        <w:ind w:left="504" w:hanging="259"/>
      </w:pPr>
      <w:r>
        <w:t>• Export service record to PDF</w:t>
      </w:r>
    </w:p>
    <w:p w14:paraId="20DFFE48" w14:textId="77777777" w:rsidR="00CC4F72" w:rsidRDefault="00000000">
      <w:pPr>
        <w:spacing w:before="80"/>
      </w:pPr>
      <w:r>
        <w:rPr>
          <w:b/>
        </w:rPr>
        <w:lastRenderedPageBreak/>
        <w:t xml:space="preserve">Note: </w:t>
      </w:r>
      <w:r>
        <w:t>Current service record exports are generic and marked non-official until STRH provides the approved service record template, signatory rules, and sample format.</w:t>
      </w:r>
    </w:p>
    <w:p w14:paraId="4C2AE3A0" w14:textId="77777777" w:rsidR="00CC4F72" w:rsidRDefault="00000000">
      <w:pPr>
        <w:spacing w:before="80" w:after="40"/>
      </w:pPr>
      <w:r>
        <w:rPr>
          <w:b/>
        </w:rPr>
        <w:t>Typical demo flow:</w:t>
      </w:r>
    </w:p>
    <w:p w14:paraId="246B584E" w14:textId="77777777" w:rsidR="00CC4F72" w:rsidRDefault="00000000">
      <w:pPr>
        <w:spacing w:after="40" w:line="247" w:lineRule="auto"/>
        <w:ind w:left="547" w:hanging="403"/>
      </w:pPr>
      <w:r>
        <w:t>1. Open Service Records.</w:t>
      </w:r>
    </w:p>
    <w:p w14:paraId="45276062" w14:textId="77777777" w:rsidR="00CC4F72" w:rsidRDefault="00000000">
      <w:pPr>
        <w:spacing w:after="40" w:line="247" w:lineRule="auto"/>
        <w:ind w:left="547" w:hanging="403"/>
      </w:pPr>
      <w:r>
        <w:t>2. Select an employee.</w:t>
      </w:r>
    </w:p>
    <w:p w14:paraId="12A96459" w14:textId="77777777" w:rsidR="00CC4F72" w:rsidRDefault="00000000">
      <w:pPr>
        <w:spacing w:after="40" w:line="247" w:lineRule="auto"/>
        <w:ind w:left="547" w:hanging="403"/>
      </w:pPr>
      <w:r>
        <w:t>3. Show generated service periods.</w:t>
      </w:r>
    </w:p>
    <w:p w14:paraId="077B6E85" w14:textId="77777777" w:rsidR="00CC4F72" w:rsidRDefault="00000000">
      <w:pPr>
        <w:spacing w:after="40" w:line="247" w:lineRule="auto"/>
        <w:ind w:left="547" w:hanging="403"/>
      </w:pPr>
      <w:r>
        <w:t>4. Add a legacy service period.</w:t>
      </w:r>
    </w:p>
    <w:p w14:paraId="254BA309" w14:textId="77777777" w:rsidR="00CC4F72" w:rsidRDefault="00000000">
      <w:pPr>
        <w:spacing w:after="40" w:line="247" w:lineRule="auto"/>
        <w:ind w:left="547" w:hanging="403"/>
      </w:pPr>
      <w:r>
        <w:t>5. Export Excel or PDF.</w:t>
      </w:r>
    </w:p>
    <w:p w14:paraId="61BA4504" w14:textId="77777777" w:rsidR="00CC4F72" w:rsidRDefault="00000000">
      <w:pPr>
        <w:pStyle w:val="Heading1"/>
        <w:pBdr>
          <w:bottom w:val="single" w:sz="6" w:space="3" w:color="000000"/>
        </w:pBdr>
      </w:pPr>
      <w:r>
        <w:rPr>
          <w:rFonts w:ascii="Arial" w:eastAsia="Arial" w:hAnsi="Arial"/>
        </w:rPr>
        <w:t>12. EMPLOYEE SELF-SERVICE PORTAL</w:t>
      </w:r>
    </w:p>
    <w:p w14:paraId="41F6A5DC" w14:textId="77777777" w:rsidR="00CC4F72" w:rsidRDefault="00000000">
      <w:r>
        <w:t>The Self-Service Portal allows employees to access selected HR services.</w:t>
      </w:r>
    </w:p>
    <w:p w14:paraId="2E45C8FB" w14:textId="77777777" w:rsidR="00CC4F72" w:rsidRDefault="00000000">
      <w:pPr>
        <w:spacing w:before="80" w:after="40"/>
      </w:pPr>
      <w:r>
        <w:rPr>
          <w:b/>
        </w:rPr>
        <w:t>Employee features:</w:t>
      </w:r>
    </w:p>
    <w:p w14:paraId="463C19C7" w14:textId="77777777" w:rsidR="00CC4F72" w:rsidRDefault="00000000">
      <w:pPr>
        <w:spacing w:after="40" w:line="247" w:lineRule="auto"/>
        <w:ind w:left="504" w:hanging="259"/>
      </w:pPr>
      <w:r>
        <w:t>• View personal HR dashboard</w:t>
      </w:r>
    </w:p>
    <w:p w14:paraId="0AB5C3E8" w14:textId="77777777" w:rsidR="00CC4F72" w:rsidRDefault="00000000">
      <w:pPr>
        <w:spacing w:after="40" w:line="247" w:lineRule="auto"/>
        <w:ind w:left="504" w:hanging="259"/>
      </w:pPr>
      <w:r>
        <w:t>• View profile</w:t>
      </w:r>
    </w:p>
    <w:p w14:paraId="7A29623C" w14:textId="77777777" w:rsidR="00CC4F72" w:rsidRDefault="00000000">
      <w:pPr>
        <w:spacing w:after="40" w:line="247" w:lineRule="auto"/>
        <w:ind w:left="504" w:hanging="259"/>
      </w:pPr>
      <w:r>
        <w:t>• View attendance</w:t>
      </w:r>
    </w:p>
    <w:p w14:paraId="20AA9887" w14:textId="77777777" w:rsidR="00CC4F72" w:rsidRDefault="00000000">
      <w:pPr>
        <w:spacing w:after="40" w:line="247" w:lineRule="auto"/>
        <w:ind w:left="504" w:hanging="259"/>
      </w:pPr>
      <w:r>
        <w:t>• Apply for leave</w:t>
      </w:r>
    </w:p>
    <w:p w14:paraId="4BAA28EB" w14:textId="77777777" w:rsidR="00CC4F72" w:rsidRDefault="00000000">
      <w:pPr>
        <w:spacing w:after="40" w:line="247" w:lineRule="auto"/>
        <w:ind w:left="504" w:hanging="259"/>
      </w:pPr>
      <w:r>
        <w:t>• Submit DTR correction request</w:t>
      </w:r>
    </w:p>
    <w:p w14:paraId="59F089D9" w14:textId="77777777" w:rsidR="00CC4F72" w:rsidRDefault="00000000">
      <w:pPr>
        <w:spacing w:after="40" w:line="247" w:lineRule="auto"/>
        <w:ind w:left="504" w:hanging="259"/>
      </w:pPr>
      <w:r>
        <w:t>• Generate Personal Data Sheet</w:t>
      </w:r>
    </w:p>
    <w:p w14:paraId="7BE538CC" w14:textId="77777777" w:rsidR="00CC4F72" w:rsidRDefault="00000000">
      <w:pPr>
        <w:spacing w:after="40" w:line="247" w:lineRule="auto"/>
        <w:ind w:left="504" w:hanging="259"/>
      </w:pPr>
      <w:r>
        <w:t>• View request history</w:t>
      </w:r>
    </w:p>
    <w:p w14:paraId="23C0EAB0" w14:textId="77777777" w:rsidR="00CC4F72" w:rsidRDefault="00000000">
      <w:pPr>
        <w:spacing w:after="40" w:line="247" w:lineRule="auto"/>
        <w:ind w:left="504" w:hanging="259"/>
      </w:pPr>
      <w:r>
        <w:t>• Track leave and attendance-related requests</w:t>
      </w:r>
    </w:p>
    <w:p w14:paraId="3AF83017" w14:textId="77777777" w:rsidR="00CC4F72" w:rsidRDefault="00000000">
      <w:pPr>
        <w:spacing w:before="80" w:after="40"/>
      </w:pPr>
      <w:r>
        <w:rPr>
          <w:b/>
        </w:rPr>
        <w:t>Typical demo flow:</w:t>
      </w:r>
    </w:p>
    <w:p w14:paraId="5E59A723" w14:textId="77777777" w:rsidR="00CC4F72" w:rsidRDefault="00000000">
      <w:pPr>
        <w:spacing w:after="40" w:line="247" w:lineRule="auto"/>
        <w:ind w:left="547" w:hanging="403"/>
      </w:pPr>
      <w:r>
        <w:t>1. Log in as an Employee account.</w:t>
      </w:r>
    </w:p>
    <w:p w14:paraId="306DE02E" w14:textId="77777777" w:rsidR="00CC4F72" w:rsidRDefault="00000000">
      <w:pPr>
        <w:spacing w:after="40" w:line="247" w:lineRule="auto"/>
        <w:ind w:left="547" w:hanging="403"/>
      </w:pPr>
      <w:r>
        <w:t>2. Open My Dashboard.</w:t>
      </w:r>
    </w:p>
    <w:p w14:paraId="023DFEDC" w14:textId="77777777" w:rsidR="00CC4F72" w:rsidRDefault="00000000">
      <w:pPr>
        <w:spacing w:after="40" w:line="247" w:lineRule="auto"/>
        <w:ind w:left="547" w:hanging="403"/>
      </w:pPr>
      <w:r>
        <w:t>3. Open My Profile.</w:t>
      </w:r>
    </w:p>
    <w:p w14:paraId="1F66EF9A" w14:textId="77777777" w:rsidR="00CC4F72" w:rsidRDefault="00000000">
      <w:pPr>
        <w:spacing w:after="40" w:line="247" w:lineRule="auto"/>
        <w:ind w:left="547" w:hanging="403"/>
      </w:pPr>
      <w:r>
        <w:t>4. Open Self-Service Portal.</w:t>
      </w:r>
    </w:p>
    <w:p w14:paraId="4B02AAD5" w14:textId="77777777" w:rsidR="00CC4F72" w:rsidRDefault="00000000">
      <w:pPr>
        <w:spacing w:after="40" w:line="247" w:lineRule="auto"/>
        <w:ind w:left="547" w:hanging="403"/>
      </w:pPr>
      <w:r>
        <w:t>5. File leave.</w:t>
      </w:r>
    </w:p>
    <w:p w14:paraId="40608D96" w14:textId="77777777" w:rsidR="00CC4F72" w:rsidRDefault="00000000">
      <w:pPr>
        <w:spacing w:after="40" w:line="247" w:lineRule="auto"/>
        <w:ind w:left="547" w:hanging="403"/>
      </w:pPr>
      <w:r>
        <w:t>6. Request DTR correction.</w:t>
      </w:r>
    </w:p>
    <w:p w14:paraId="53249606" w14:textId="77777777" w:rsidR="00CC4F72" w:rsidRDefault="00000000">
      <w:pPr>
        <w:spacing w:after="40" w:line="247" w:lineRule="auto"/>
        <w:ind w:left="547" w:hanging="403"/>
      </w:pPr>
      <w:r>
        <w:t>7. Open My Requests to show request tracking.</w:t>
      </w:r>
    </w:p>
    <w:p w14:paraId="3D9C388D" w14:textId="77777777" w:rsidR="00CC4F72" w:rsidRDefault="00000000">
      <w:r>
        <w:br w:type="page"/>
      </w:r>
    </w:p>
    <w:p w14:paraId="2D3240EE" w14:textId="77777777" w:rsidR="00CC4F72" w:rsidRDefault="00000000">
      <w:pPr>
        <w:pStyle w:val="Heading1"/>
        <w:pBdr>
          <w:bottom w:val="single" w:sz="6" w:space="3" w:color="000000"/>
        </w:pBdr>
      </w:pPr>
      <w:r>
        <w:rPr>
          <w:rFonts w:ascii="Arial" w:eastAsia="Arial" w:hAnsi="Arial"/>
        </w:rPr>
        <w:lastRenderedPageBreak/>
        <w:t>13. EMPLOYEE ACCOUNT LINKING</w:t>
      </w:r>
    </w:p>
    <w:p w14:paraId="7BF1BDC7" w14:textId="77777777" w:rsidR="00CC4F72" w:rsidRDefault="00000000">
      <w:r>
        <w:t>The system allows an employee login account to be connected to the employee’s HR record.</w:t>
      </w:r>
    </w:p>
    <w:p w14:paraId="040A7AE6" w14:textId="77777777" w:rsidR="00CC4F72" w:rsidRDefault="00000000">
      <w:r>
        <w:t>This is important because the Self-Service Portal uses the linked employee record to show the correct profile, attendance, leave credits, requests, and PDS.</w:t>
      </w:r>
    </w:p>
    <w:p w14:paraId="211989EC" w14:textId="77777777" w:rsidR="00CC4F72" w:rsidRDefault="00000000">
      <w:pPr>
        <w:spacing w:before="80" w:after="40"/>
      </w:pPr>
      <w:r>
        <w:rPr>
          <w:b/>
        </w:rPr>
        <w:t>Main features:</w:t>
      </w:r>
    </w:p>
    <w:p w14:paraId="6BCCD755" w14:textId="77777777" w:rsidR="00CC4F72" w:rsidRDefault="00000000">
      <w:pPr>
        <w:spacing w:after="40" w:line="247" w:lineRule="auto"/>
        <w:ind w:left="504" w:hanging="259"/>
      </w:pPr>
      <w:r>
        <w:t>• Create an employee user account</w:t>
      </w:r>
    </w:p>
    <w:p w14:paraId="2C6DC55A" w14:textId="77777777" w:rsidR="00CC4F72" w:rsidRDefault="00000000">
      <w:pPr>
        <w:spacing w:after="40" w:line="247" w:lineRule="auto"/>
        <w:ind w:left="504" w:hanging="259"/>
      </w:pPr>
      <w:r>
        <w:t>• Assign the Employee role</w:t>
      </w:r>
    </w:p>
    <w:p w14:paraId="0A38CFB6" w14:textId="77777777" w:rsidR="00CC4F72" w:rsidRDefault="00000000">
      <w:pPr>
        <w:spacing w:after="40" w:line="247" w:lineRule="auto"/>
        <w:ind w:left="504" w:hanging="259"/>
      </w:pPr>
      <w:r>
        <w:t>• Link the user account to the correct employee record</w:t>
      </w:r>
    </w:p>
    <w:p w14:paraId="40852D91" w14:textId="77777777" w:rsidR="00CC4F72" w:rsidRDefault="00000000">
      <w:pPr>
        <w:spacing w:after="40" w:line="247" w:lineRule="auto"/>
        <w:ind w:left="504" w:hanging="259"/>
      </w:pPr>
      <w:r>
        <w:t>• Allow the employee to view only their own HR information</w:t>
      </w:r>
    </w:p>
    <w:p w14:paraId="5031F335" w14:textId="77777777" w:rsidR="00CC4F72" w:rsidRDefault="00000000">
      <w:pPr>
        <w:spacing w:after="40" w:line="247" w:lineRule="auto"/>
        <w:ind w:left="504" w:hanging="259"/>
      </w:pPr>
      <w:r>
        <w:t>• Allow the employee to file leave and DTR correction requests under their own record</w:t>
      </w:r>
    </w:p>
    <w:p w14:paraId="274C28CC" w14:textId="77777777" w:rsidR="00CC4F72" w:rsidRDefault="00000000">
      <w:pPr>
        <w:spacing w:after="40" w:line="247" w:lineRule="auto"/>
        <w:ind w:left="504" w:hanging="259"/>
      </w:pPr>
      <w:r>
        <w:t>• Allow the employee to generate their own PDS</w:t>
      </w:r>
    </w:p>
    <w:p w14:paraId="2FC5ED35" w14:textId="77777777" w:rsidR="00CC4F72" w:rsidRDefault="00000000">
      <w:pPr>
        <w:spacing w:before="80" w:after="40"/>
      </w:pPr>
      <w:r>
        <w:rPr>
          <w:b/>
        </w:rPr>
        <w:t>Typical demo flow:</w:t>
      </w:r>
    </w:p>
    <w:p w14:paraId="5729CE96" w14:textId="77777777" w:rsidR="00CC4F72" w:rsidRDefault="00000000">
      <w:pPr>
        <w:spacing w:after="40" w:line="247" w:lineRule="auto"/>
        <w:ind w:left="547" w:hanging="403"/>
      </w:pPr>
      <w:r>
        <w:t>1. Open System Administration.</w:t>
      </w:r>
    </w:p>
    <w:p w14:paraId="79E74381" w14:textId="77777777" w:rsidR="00CC4F72" w:rsidRDefault="00000000">
      <w:pPr>
        <w:spacing w:after="40" w:line="247" w:lineRule="auto"/>
        <w:ind w:left="547" w:hanging="403"/>
      </w:pPr>
      <w:r>
        <w:t>2. Create or edit a user account.</w:t>
      </w:r>
    </w:p>
    <w:p w14:paraId="3815A519" w14:textId="77777777" w:rsidR="00CC4F72" w:rsidRDefault="00000000">
      <w:pPr>
        <w:spacing w:after="40" w:line="247" w:lineRule="auto"/>
        <w:ind w:left="547" w:hanging="403"/>
      </w:pPr>
      <w:r>
        <w:t>3. Select the Employee role.</w:t>
      </w:r>
    </w:p>
    <w:p w14:paraId="316B8607" w14:textId="77777777" w:rsidR="00CC4F72" w:rsidRDefault="00000000">
      <w:pPr>
        <w:spacing w:after="40" w:line="247" w:lineRule="auto"/>
        <w:ind w:left="547" w:hanging="403"/>
      </w:pPr>
      <w:r>
        <w:t>4. Link the account to the matching employee record.</w:t>
      </w:r>
    </w:p>
    <w:p w14:paraId="05017B23" w14:textId="77777777" w:rsidR="00CC4F72" w:rsidRDefault="00000000">
      <w:pPr>
        <w:spacing w:after="40" w:line="247" w:lineRule="auto"/>
        <w:ind w:left="547" w:hanging="403"/>
      </w:pPr>
      <w:r>
        <w:t>5. Save the account.</w:t>
      </w:r>
    </w:p>
    <w:p w14:paraId="24DD90DC" w14:textId="77777777" w:rsidR="00CC4F72" w:rsidRDefault="00000000">
      <w:pPr>
        <w:spacing w:after="40" w:line="247" w:lineRule="auto"/>
        <w:ind w:left="547" w:hanging="403"/>
      </w:pPr>
      <w:r>
        <w:t>6. Log in using the employee account.</w:t>
      </w:r>
    </w:p>
    <w:p w14:paraId="630B02AA" w14:textId="77777777" w:rsidR="00CC4F72" w:rsidRDefault="00000000">
      <w:pPr>
        <w:spacing w:after="40" w:line="247" w:lineRule="auto"/>
        <w:ind w:left="547" w:hanging="403"/>
      </w:pPr>
      <w:r>
        <w:t>7. Open My Profile.</w:t>
      </w:r>
    </w:p>
    <w:p w14:paraId="38721D2F" w14:textId="77777777" w:rsidR="00CC4F72" w:rsidRDefault="00000000">
      <w:pPr>
        <w:spacing w:after="40" w:line="247" w:lineRule="auto"/>
        <w:ind w:left="547" w:hanging="403"/>
      </w:pPr>
      <w:r>
        <w:t>8. Confirm that the profile shown is the linked employee record.</w:t>
      </w:r>
    </w:p>
    <w:p w14:paraId="0CD65D5C" w14:textId="77777777" w:rsidR="00CC4F72" w:rsidRDefault="00000000">
      <w:pPr>
        <w:spacing w:after="40" w:line="247" w:lineRule="auto"/>
        <w:ind w:left="547" w:hanging="403"/>
      </w:pPr>
      <w:r>
        <w:t>9. Open Attendance, Leave, or My Requests.</w:t>
      </w:r>
    </w:p>
    <w:p w14:paraId="16C83843" w14:textId="77777777" w:rsidR="00CC4F72" w:rsidRDefault="00000000">
      <w:pPr>
        <w:spacing w:after="40" w:line="247" w:lineRule="auto"/>
        <w:ind w:left="547" w:hanging="403"/>
      </w:pPr>
      <w:r>
        <w:t>10. Confirm that the employee only sees their own information.</w:t>
      </w:r>
    </w:p>
    <w:p w14:paraId="1A2331C4" w14:textId="77777777" w:rsidR="00CC4F72" w:rsidRDefault="00000000">
      <w:pPr>
        <w:spacing w:before="80" w:after="40"/>
      </w:pPr>
      <w:r>
        <w:rPr>
          <w:b/>
        </w:rPr>
        <w:t>Demo explanation:</w:t>
      </w:r>
    </w:p>
    <w:p w14:paraId="5338F45C" w14:textId="77777777" w:rsidR="00CC4F72" w:rsidRDefault="00000000">
      <w:r>
        <w:t>This account-linking feature ensures that employee self-service is personal and secure. Each employee account is tied to one HR record, so employees can access their own profile, attendance, leave balances, requests, and generated forms without seeing another employee’s private information.</w:t>
      </w:r>
    </w:p>
    <w:p w14:paraId="4B034430" w14:textId="77777777" w:rsidR="00CC4F72" w:rsidRDefault="00000000">
      <w:pPr>
        <w:pStyle w:val="Heading1"/>
        <w:pBdr>
          <w:bottom w:val="single" w:sz="6" w:space="3" w:color="000000"/>
        </w:pBdr>
      </w:pPr>
      <w:r>
        <w:rPr>
          <w:rFonts w:ascii="Arial" w:eastAsia="Arial" w:hAnsi="Arial"/>
        </w:rPr>
        <w:t>14. MY REQUESTS</w:t>
      </w:r>
    </w:p>
    <w:p w14:paraId="575BCC50" w14:textId="77777777" w:rsidR="00CC4F72" w:rsidRDefault="00000000">
      <w:r>
        <w:t>The My Requests page allows users, especially employees, to monitor request status.</w:t>
      </w:r>
    </w:p>
    <w:p w14:paraId="77BA01F6" w14:textId="77777777" w:rsidR="00CC4F72" w:rsidRDefault="00000000">
      <w:pPr>
        <w:spacing w:before="80" w:after="40"/>
      </w:pPr>
      <w:r>
        <w:rPr>
          <w:b/>
        </w:rPr>
        <w:t>Main features:</w:t>
      </w:r>
    </w:p>
    <w:p w14:paraId="35EA1F99" w14:textId="77777777" w:rsidR="00CC4F72" w:rsidRDefault="00000000">
      <w:pPr>
        <w:spacing w:after="40" w:line="247" w:lineRule="auto"/>
        <w:ind w:left="504" w:hanging="259"/>
      </w:pPr>
      <w:r>
        <w:t>• View request list</w:t>
      </w:r>
    </w:p>
    <w:p w14:paraId="71CAF357" w14:textId="77777777" w:rsidR="00CC4F72" w:rsidRDefault="00000000">
      <w:pPr>
        <w:spacing w:after="40" w:line="247" w:lineRule="auto"/>
        <w:ind w:left="504" w:hanging="259"/>
      </w:pPr>
      <w:r>
        <w:t>• Search requests</w:t>
      </w:r>
    </w:p>
    <w:p w14:paraId="11E64ABE" w14:textId="77777777" w:rsidR="00CC4F72" w:rsidRDefault="00000000">
      <w:pPr>
        <w:spacing w:after="40" w:line="247" w:lineRule="auto"/>
        <w:ind w:left="504" w:hanging="259"/>
      </w:pPr>
      <w:r>
        <w:t>• Filter by status</w:t>
      </w:r>
    </w:p>
    <w:p w14:paraId="4ACE117F" w14:textId="77777777" w:rsidR="00CC4F72" w:rsidRDefault="00000000">
      <w:pPr>
        <w:spacing w:after="40" w:line="247" w:lineRule="auto"/>
        <w:ind w:left="504" w:hanging="259"/>
      </w:pPr>
      <w:r>
        <w:t>• See whether a request is pending, approved, disapproved, cancelled, or reversed</w:t>
      </w:r>
    </w:p>
    <w:p w14:paraId="5E8210FF" w14:textId="77777777" w:rsidR="00CC4F72" w:rsidRDefault="00000000">
      <w:pPr>
        <w:spacing w:before="80" w:after="40"/>
      </w:pPr>
      <w:r>
        <w:rPr>
          <w:b/>
        </w:rPr>
        <w:t>Typical demo flow:</w:t>
      </w:r>
    </w:p>
    <w:p w14:paraId="3ED2FB00" w14:textId="77777777" w:rsidR="00CC4F72" w:rsidRDefault="00000000">
      <w:pPr>
        <w:spacing w:after="40" w:line="247" w:lineRule="auto"/>
        <w:ind w:left="547" w:hanging="403"/>
      </w:pPr>
      <w:r>
        <w:t>1. Open My Requests.</w:t>
      </w:r>
    </w:p>
    <w:p w14:paraId="3EF40C36" w14:textId="77777777" w:rsidR="00CC4F72" w:rsidRDefault="00000000">
      <w:pPr>
        <w:spacing w:after="40" w:line="247" w:lineRule="auto"/>
        <w:ind w:left="547" w:hanging="403"/>
      </w:pPr>
      <w:r>
        <w:t>2. Show request summary cards.</w:t>
      </w:r>
    </w:p>
    <w:p w14:paraId="33854BF5" w14:textId="77777777" w:rsidR="00CC4F72" w:rsidRDefault="00000000">
      <w:pPr>
        <w:spacing w:after="40" w:line="247" w:lineRule="auto"/>
        <w:ind w:left="547" w:hanging="403"/>
      </w:pPr>
      <w:r>
        <w:t>3. Search or filter requests.</w:t>
      </w:r>
    </w:p>
    <w:p w14:paraId="1BBFD5C4" w14:textId="77777777" w:rsidR="00CC4F72" w:rsidRDefault="00000000">
      <w:pPr>
        <w:spacing w:after="40" w:line="247" w:lineRule="auto"/>
        <w:ind w:left="547" w:hanging="403"/>
      </w:pPr>
      <w:r>
        <w:t>4. Open recent request history.</w:t>
      </w:r>
    </w:p>
    <w:p w14:paraId="297878ED" w14:textId="77777777" w:rsidR="00CC4F72" w:rsidRDefault="00000000">
      <w:pPr>
        <w:pStyle w:val="Heading1"/>
        <w:pBdr>
          <w:bottom w:val="single" w:sz="6" w:space="3" w:color="000000"/>
        </w:pBdr>
      </w:pPr>
      <w:r>
        <w:rPr>
          <w:rFonts w:ascii="Arial" w:eastAsia="Arial" w:hAnsi="Arial"/>
        </w:rPr>
        <w:t>15. REPORTS &amp; ANALYTICS</w:t>
      </w:r>
    </w:p>
    <w:p w14:paraId="0DC3E2D5" w14:textId="77777777" w:rsidR="00CC4F72" w:rsidRDefault="00000000">
      <w:r>
        <w:t>The Reports &amp; Analytics module is intended for HR reports, statistics, summaries, and export-ready reports.</w:t>
      </w:r>
    </w:p>
    <w:p w14:paraId="2EE1CAD7" w14:textId="77777777" w:rsidR="00CC4F72" w:rsidRDefault="00000000">
      <w:pPr>
        <w:spacing w:before="80" w:after="40"/>
      </w:pPr>
      <w:r>
        <w:rPr>
          <w:b/>
        </w:rPr>
        <w:t>Current purpose during demo:</w:t>
      </w:r>
    </w:p>
    <w:p w14:paraId="272F5C32" w14:textId="77777777" w:rsidR="00CC4F72" w:rsidRDefault="00000000">
      <w:pPr>
        <w:spacing w:after="40" w:line="247" w:lineRule="auto"/>
        <w:ind w:left="504" w:hanging="259"/>
      </w:pPr>
      <w:r>
        <w:lastRenderedPageBreak/>
        <w:t>• Show planned reporting area</w:t>
      </w:r>
    </w:p>
    <w:p w14:paraId="5EF0A595" w14:textId="77777777" w:rsidR="00CC4F72" w:rsidRDefault="00000000">
      <w:pPr>
        <w:spacing w:after="40" w:line="247" w:lineRule="auto"/>
        <w:ind w:left="504" w:hanging="259"/>
      </w:pPr>
      <w:r>
        <w:t>• Show available report categories</w:t>
      </w:r>
    </w:p>
    <w:p w14:paraId="510D208A" w14:textId="77777777" w:rsidR="00CC4F72" w:rsidRDefault="00000000">
      <w:pPr>
        <w:spacing w:after="40" w:line="247" w:lineRule="auto"/>
        <w:ind w:left="504" w:hanging="259"/>
      </w:pPr>
      <w:r>
        <w:t>• Explain that full report generation will be expanded based on STRH-approved report formats and priorities</w:t>
      </w:r>
    </w:p>
    <w:p w14:paraId="7FA63F0C" w14:textId="77777777" w:rsidR="00CC4F72" w:rsidRDefault="00000000">
      <w:pPr>
        <w:spacing w:before="80" w:after="40"/>
      </w:pPr>
      <w:r>
        <w:rPr>
          <w:b/>
        </w:rPr>
        <w:t>Possible report categories:</w:t>
      </w:r>
    </w:p>
    <w:p w14:paraId="27CDA54C" w14:textId="77777777" w:rsidR="00CC4F72" w:rsidRDefault="00000000">
      <w:pPr>
        <w:spacing w:after="40" w:line="247" w:lineRule="auto"/>
        <w:ind w:left="504" w:hanging="259"/>
      </w:pPr>
      <w:r>
        <w:t>• Employee master list</w:t>
      </w:r>
    </w:p>
    <w:p w14:paraId="174B2ADB" w14:textId="77777777" w:rsidR="00CC4F72" w:rsidRDefault="00000000">
      <w:pPr>
        <w:spacing w:after="40" w:line="247" w:lineRule="auto"/>
        <w:ind w:left="504" w:hanging="259"/>
      </w:pPr>
      <w:r>
        <w:t>• Personnel statistics</w:t>
      </w:r>
    </w:p>
    <w:p w14:paraId="39B7C9A8" w14:textId="77777777" w:rsidR="00CC4F72" w:rsidRDefault="00000000">
      <w:pPr>
        <w:spacing w:after="40" w:line="247" w:lineRule="auto"/>
        <w:ind w:left="504" w:hanging="259"/>
      </w:pPr>
      <w:r>
        <w:t>• Attendance reports</w:t>
      </w:r>
    </w:p>
    <w:p w14:paraId="5AC0116A" w14:textId="77777777" w:rsidR="00CC4F72" w:rsidRDefault="00000000">
      <w:pPr>
        <w:spacing w:after="40" w:line="247" w:lineRule="auto"/>
        <w:ind w:left="504" w:hanging="259"/>
      </w:pPr>
      <w:r>
        <w:t>• Leave reports</w:t>
      </w:r>
    </w:p>
    <w:p w14:paraId="1568F21E" w14:textId="77777777" w:rsidR="00CC4F72" w:rsidRDefault="00000000">
      <w:pPr>
        <w:spacing w:after="40" w:line="247" w:lineRule="auto"/>
        <w:ind w:left="504" w:hanging="259"/>
      </w:pPr>
      <w:r>
        <w:t>• Plantilla reports</w:t>
      </w:r>
    </w:p>
    <w:p w14:paraId="761D1DDF" w14:textId="77777777" w:rsidR="00CC4F72" w:rsidRDefault="00000000">
      <w:pPr>
        <w:spacing w:after="40" w:line="247" w:lineRule="auto"/>
        <w:ind w:left="504" w:hanging="259"/>
      </w:pPr>
      <w:r>
        <w:t>• Service record-related reports</w:t>
      </w:r>
    </w:p>
    <w:p w14:paraId="560FDDF6" w14:textId="77777777" w:rsidR="00CC4F72" w:rsidRDefault="00000000">
      <w:pPr>
        <w:spacing w:before="80"/>
      </w:pPr>
      <w:r>
        <w:rPr>
          <w:b/>
        </w:rPr>
        <w:t xml:space="preserve">Note: </w:t>
      </w:r>
      <w:r>
        <w:t>This area is still subject to STRH validation of required report formats.</w:t>
      </w:r>
    </w:p>
    <w:p w14:paraId="39C2FA36" w14:textId="77777777" w:rsidR="00CC4F72" w:rsidRDefault="00000000">
      <w:pPr>
        <w:pStyle w:val="Heading1"/>
        <w:pBdr>
          <w:bottom w:val="single" w:sz="6" w:space="3" w:color="000000"/>
        </w:pBdr>
      </w:pPr>
      <w:r>
        <w:rPr>
          <w:rFonts w:ascii="Arial" w:eastAsia="Arial" w:hAnsi="Arial"/>
        </w:rPr>
        <w:t>16. SYSTEM ADMINISTRATION</w:t>
      </w:r>
    </w:p>
    <w:p w14:paraId="0805CD47" w14:textId="77777777" w:rsidR="00CC4F72" w:rsidRDefault="00000000">
      <w:r>
        <w:t>The System Administration module is for Admin users.</w:t>
      </w:r>
    </w:p>
    <w:p w14:paraId="61A0C03B" w14:textId="77777777" w:rsidR="00CC4F72" w:rsidRDefault="00000000">
      <w:pPr>
        <w:spacing w:before="80" w:after="40"/>
      </w:pPr>
      <w:r>
        <w:rPr>
          <w:b/>
        </w:rPr>
        <w:t>Main features:</w:t>
      </w:r>
    </w:p>
    <w:p w14:paraId="6EFB9469" w14:textId="77777777" w:rsidR="00CC4F72" w:rsidRDefault="00000000">
      <w:pPr>
        <w:spacing w:after="40" w:line="247" w:lineRule="auto"/>
        <w:ind w:left="504" w:hanging="259"/>
      </w:pPr>
      <w:r>
        <w:t>• Create user accounts</w:t>
      </w:r>
    </w:p>
    <w:p w14:paraId="44797F73" w14:textId="77777777" w:rsidR="00CC4F72" w:rsidRDefault="00000000">
      <w:pPr>
        <w:spacing w:after="40" w:line="247" w:lineRule="auto"/>
        <w:ind w:left="504" w:hanging="259"/>
      </w:pPr>
      <w:r>
        <w:t>• Edit user accounts</w:t>
      </w:r>
    </w:p>
    <w:p w14:paraId="041B29A2" w14:textId="77777777" w:rsidR="00CC4F72" w:rsidRDefault="00000000">
      <w:pPr>
        <w:spacing w:after="40" w:line="247" w:lineRule="auto"/>
        <w:ind w:left="504" w:hanging="259"/>
      </w:pPr>
      <w:r>
        <w:t>• Link user accounts to employee records</w:t>
      </w:r>
    </w:p>
    <w:p w14:paraId="2118F0F0" w14:textId="77777777" w:rsidR="00CC4F72" w:rsidRDefault="00000000">
      <w:pPr>
        <w:spacing w:after="40" w:line="247" w:lineRule="auto"/>
        <w:ind w:left="504" w:hanging="259"/>
      </w:pPr>
      <w:r>
        <w:t>• Reset user passwords</w:t>
      </w:r>
    </w:p>
    <w:p w14:paraId="54DFECCC" w14:textId="77777777" w:rsidR="00CC4F72" w:rsidRDefault="00000000">
      <w:pPr>
        <w:spacing w:after="40" w:line="247" w:lineRule="auto"/>
        <w:ind w:left="504" w:hanging="259"/>
      </w:pPr>
      <w:r>
        <w:t>• Unlock locked accounts</w:t>
      </w:r>
    </w:p>
    <w:p w14:paraId="2D8C1E22" w14:textId="77777777" w:rsidR="00CC4F72" w:rsidRDefault="00000000">
      <w:pPr>
        <w:spacing w:after="40" w:line="247" w:lineRule="auto"/>
        <w:ind w:left="504" w:hanging="259"/>
      </w:pPr>
      <w:r>
        <w:t>• Manage user roles</w:t>
      </w:r>
    </w:p>
    <w:p w14:paraId="736CD7E3" w14:textId="77777777" w:rsidR="00CC4F72" w:rsidRDefault="00000000">
      <w:pPr>
        <w:spacing w:after="40" w:line="247" w:lineRule="auto"/>
        <w:ind w:left="504" w:hanging="259"/>
      </w:pPr>
      <w:r>
        <w:t>• View audit logs</w:t>
      </w:r>
    </w:p>
    <w:p w14:paraId="31A321FE" w14:textId="77777777" w:rsidR="00CC4F72" w:rsidRDefault="00000000">
      <w:pPr>
        <w:spacing w:after="40" w:line="247" w:lineRule="auto"/>
        <w:ind w:left="504" w:hanging="259"/>
      </w:pPr>
      <w:r>
        <w:t>• View error logs</w:t>
      </w:r>
    </w:p>
    <w:p w14:paraId="5A5BD0EF" w14:textId="77777777" w:rsidR="00CC4F72" w:rsidRDefault="00000000">
      <w:pPr>
        <w:spacing w:after="40" w:line="247" w:lineRule="auto"/>
        <w:ind w:left="504" w:hanging="259"/>
      </w:pPr>
      <w:r>
        <w:t>• Create database backup</w:t>
      </w:r>
    </w:p>
    <w:p w14:paraId="0F6B3B7E" w14:textId="77777777" w:rsidR="00CC4F72" w:rsidRDefault="00000000">
      <w:pPr>
        <w:spacing w:after="40" w:line="247" w:lineRule="auto"/>
        <w:ind w:left="504" w:hanging="259"/>
      </w:pPr>
      <w:r>
        <w:t>• Download backup files</w:t>
      </w:r>
    </w:p>
    <w:p w14:paraId="1FD5FC02" w14:textId="77777777" w:rsidR="00CC4F72" w:rsidRDefault="00000000">
      <w:pPr>
        <w:spacing w:before="80" w:after="40"/>
      </w:pPr>
      <w:r>
        <w:rPr>
          <w:b/>
        </w:rPr>
        <w:t>Typical demo flow:</w:t>
      </w:r>
    </w:p>
    <w:p w14:paraId="6F31AB25" w14:textId="77777777" w:rsidR="00CC4F72" w:rsidRDefault="00000000">
      <w:pPr>
        <w:spacing w:after="40" w:line="247" w:lineRule="auto"/>
        <w:ind w:left="547" w:hanging="403"/>
      </w:pPr>
      <w:r>
        <w:t>1. Open System Administration.</w:t>
      </w:r>
    </w:p>
    <w:p w14:paraId="5F7FA326" w14:textId="77777777" w:rsidR="00CC4F72" w:rsidRDefault="00000000">
      <w:pPr>
        <w:spacing w:after="40" w:line="247" w:lineRule="auto"/>
        <w:ind w:left="547" w:hanging="403"/>
      </w:pPr>
      <w:r>
        <w:t>2. Show user list.</w:t>
      </w:r>
    </w:p>
    <w:p w14:paraId="3EA2DA9F" w14:textId="77777777" w:rsidR="00CC4F72" w:rsidRDefault="00000000">
      <w:pPr>
        <w:spacing w:after="40" w:line="247" w:lineRule="auto"/>
        <w:ind w:left="547" w:hanging="403"/>
      </w:pPr>
      <w:r>
        <w:t>3. Create or edit a user.</w:t>
      </w:r>
    </w:p>
    <w:p w14:paraId="08A9DC3C" w14:textId="77777777" w:rsidR="00CC4F72" w:rsidRDefault="00000000">
      <w:pPr>
        <w:spacing w:after="40" w:line="247" w:lineRule="auto"/>
        <w:ind w:left="547" w:hanging="403"/>
      </w:pPr>
      <w:r>
        <w:t>4. Show role assignment.</w:t>
      </w:r>
    </w:p>
    <w:p w14:paraId="77728E6F" w14:textId="77777777" w:rsidR="00CC4F72" w:rsidRDefault="00000000">
      <w:pPr>
        <w:spacing w:after="40" w:line="247" w:lineRule="auto"/>
        <w:ind w:left="547" w:hanging="403"/>
      </w:pPr>
      <w:r>
        <w:t>5. Show audit logs.</w:t>
      </w:r>
    </w:p>
    <w:p w14:paraId="00CF31B6" w14:textId="77777777" w:rsidR="00CC4F72" w:rsidRDefault="00000000">
      <w:pPr>
        <w:spacing w:after="40" w:line="247" w:lineRule="auto"/>
        <w:ind w:left="547" w:hanging="403"/>
      </w:pPr>
      <w:r>
        <w:t>6. Show backup creation.</w:t>
      </w:r>
    </w:p>
    <w:p w14:paraId="27B2D07C" w14:textId="77777777" w:rsidR="00CC4F72" w:rsidRDefault="00000000">
      <w:pPr>
        <w:pStyle w:val="Heading1"/>
        <w:pBdr>
          <w:bottom w:val="single" w:sz="6" w:space="3" w:color="000000"/>
        </w:pBdr>
      </w:pPr>
      <w:r>
        <w:rPr>
          <w:rFonts w:ascii="Arial" w:eastAsia="Arial" w:hAnsi="Arial"/>
        </w:rPr>
        <w:t>17. SETTINGS</w:t>
      </w:r>
    </w:p>
    <w:p w14:paraId="11F4F5D3" w14:textId="77777777" w:rsidR="00CC4F72" w:rsidRDefault="00000000">
      <w:r>
        <w:t>The Settings module manages the agency profile and branding.</w:t>
      </w:r>
    </w:p>
    <w:p w14:paraId="7D875748" w14:textId="77777777" w:rsidR="00CC4F72" w:rsidRDefault="00000000">
      <w:pPr>
        <w:spacing w:before="80" w:after="40"/>
      </w:pPr>
      <w:r>
        <w:rPr>
          <w:b/>
        </w:rPr>
        <w:t>Main features:</w:t>
      </w:r>
    </w:p>
    <w:p w14:paraId="4C2C737B" w14:textId="77777777" w:rsidR="00CC4F72" w:rsidRDefault="00000000">
      <w:pPr>
        <w:spacing w:after="40" w:line="247" w:lineRule="auto"/>
        <w:ind w:left="504" w:hanging="259"/>
      </w:pPr>
      <w:r>
        <w:t>• Update agency name</w:t>
      </w:r>
    </w:p>
    <w:p w14:paraId="605723C0" w14:textId="77777777" w:rsidR="00CC4F72" w:rsidRDefault="00000000">
      <w:pPr>
        <w:spacing w:after="40" w:line="247" w:lineRule="auto"/>
        <w:ind w:left="504" w:hanging="259"/>
      </w:pPr>
      <w:r>
        <w:t>• Update tagline</w:t>
      </w:r>
    </w:p>
    <w:p w14:paraId="0A037670" w14:textId="77777777" w:rsidR="00CC4F72" w:rsidRDefault="00000000">
      <w:pPr>
        <w:spacing w:after="40" w:line="247" w:lineRule="auto"/>
        <w:ind w:left="504" w:hanging="259"/>
      </w:pPr>
      <w:r>
        <w:t>• Upload logo</w:t>
      </w:r>
    </w:p>
    <w:p w14:paraId="41E35990" w14:textId="77777777" w:rsidR="00CC4F72" w:rsidRDefault="00000000">
      <w:pPr>
        <w:spacing w:after="40" w:line="247" w:lineRule="auto"/>
        <w:ind w:left="504" w:hanging="259"/>
      </w:pPr>
      <w:r>
        <w:t>• Upload icon</w:t>
      </w:r>
    </w:p>
    <w:p w14:paraId="49EFCFF7" w14:textId="77777777" w:rsidR="00CC4F72" w:rsidRDefault="00000000">
      <w:pPr>
        <w:spacing w:after="40" w:line="247" w:lineRule="auto"/>
        <w:ind w:left="504" w:hanging="259"/>
      </w:pPr>
      <w:r>
        <w:t>• Upload cover photo</w:t>
      </w:r>
    </w:p>
    <w:p w14:paraId="100A0ABA" w14:textId="77777777" w:rsidR="00CC4F72" w:rsidRDefault="00000000">
      <w:pPr>
        <w:spacing w:after="40" w:line="247" w:lineRule="auto"/>
        <w:ind w:left="504" w:hanging="259"/>
      </w:pPr>
      <w:r>
        <w:t>• Save branding changes</w:t>
      </w:r>
    </w:p>
    <w:p w14:paraId="6C4A4CCC" w14:textId="77777777" w:rsidR="00CC4F72" w:rsidRDefault="00000000">
      <w:pPr>
        <w:spacing w:before="80" w:after="40"/>
      </w:pPr>
      <w:r>
        <w:rPr>
          <w:b/>
        </w:rPr>
        <w:t>Typical demo flow:</w:t>
      </w:r>
    </w:p>
    <w:p w14:paraId="79711608" w14:textId="77777777" w:rsidR="00CC4F72" w:rsidRDefault="00000000">
      <w:pPr>
        <w:spacing w:after="40" w:line="247" w:lineRule="auto"/>
        <w:ind w:left="547" w:hanging="403"/>
      </w:pPr>
      <w:r>
        <w:t>1. Open Settings.</w:t>
      </w:r>
    </w:p>
    <w:p w14:paraId="02672EB7" w14:textId="77777777" w:rsidR="00CC4F72" w:rsidRDefault="00000000">
      <w:pPr>
        <w:spacing w:after="40" w:line="247" w:lineRule="auto"/>
        <w:ind w:left="547" w:hanging="403"/>
      </w:pPr>
      <w:r>
        <w:lastRenderedPageBreak/>
        <w:t>2. Show agency profile fields.</w:t>
      </w:r>
    </w:p>
    <w:p w14:paraId="4B77D50F" w14:textId="77777777" w:rsidR="00CC4F72" w:rsidRDefault="00000000">
      <w:pPr>
        <w:spacing w:after="40" w:line="247" w:lineRule="auto"/>
        <w:ind w:left="547" w:hanging="403"/>
      </w:pPr>
      <w:r>
        <w:t>3. Show logo, icon, and cover photo upload areas.</w:t>
      </w:r>
    </w:p>
    <w:p w14:paraId="4F356B3B" w14:textId="77777777" w:rsidR="00CC4F72" w:rsidRDefault="00000000">
      <w:pPr>
        <w:spacing w:after="40" w:line="247" w:lineRule="auto"/>
        <w:ind w:left="547" w:hanging="403"/>
      </w:pPr>
      <w:r>
        <w:t>4. Explain that branding appears on the login page and system interface.</w:t>
      </w:r>
    </w:p>
    <w:p w14:paraId="4F5F8B8D" w14:textId="77777777" w:rsidR="00CC4F72" w:rsidRDefault="00000000">
      <w:pPr>
        <w:pStyle w:val="Heading1"/>
        <w:pBdr>
          <w:bottom w:val="single" w:sz="6" w:space="3" w:color="000000"/>
        </w:pBdr>
      </w:pPr>
      <w:r>
        <w:rPr>
          <w:rFonts w:ascii="Arial" w:eastAsia="Arial" w:hAnsi="Arial"/>
        </w:rPr>
        <w:t>18. EMPLOYEE REFERENCES</w:t>
      </w:r>
    </w:p>
    <w:p w14:paraId="1F798740" w14:textId="77777777" w:rsidR="00CC4F72" w:rsidRDefault="00000000">
      <w:r>
        <w:t>The Employee References module maintains reusable HR reference values.</w:t>
      </w:r>
    </w:p>
    <w:p w14:paraId="144672BA" w14:textId="77777777" w:rsidR="00CC4F72" w:rsidRDefault="00000000">
      <w:pPr>
        <w:spacing w:before="80" w:after="40"/>
      </w:pPr>
      <w:r>
        <w:rPr>
          <w:b/>
        </w:rPr>
        <w:t>Main features:</w:t>
      </w:r>
    </w:p>
    <w:p w14:paraId="6DAC0031" w14:textId="77777777" w:rsidR="00CC4F72" w:rsidRDefault="00000000">
      <w:pPr>
        <w:spacing w:after="40" w:line="247" w:lineRule="auto"/>
        <w:ind w:left="504" w:hanging="259"/>
      </w:pPr>
      <w:r>
        <w:t>• Manage departments</w:t>
      </w:r>
    </w:p>
    <w:p w14:paraId="7A904199" w14:textId="77777777" w:rsidR="00CC4F72" w:rsidRDefault="00000000">
      <w:pPr>
        <w:spacing w:after="40" w:line="247" w:lineRule="auto"/>
        <w:ind w:left="504" w:hanging="259"/>
      </w:pPr>
      <w:r>
        <w:t>• Manage positions</w:t>
      </w:r>
    </w:p>
    <w:p w14:paraId="0B3176B5" w14:textId="77777777" w:rsidR="00CC4F72" w:rsidRDefault="00000000">
      <w:pPr>
        <w:spacing w:after="40" w:line="247" w:lineRule="auto"/>
        <w:ind w:left="504" w:hanging="259"/>
      </w:pPr>
      <w:r>
        <w:t>• Manage salary grades</w:t>
      </w:r>
    </w:p>
    <w:p w14:paraId="03A3B56E" w14:textId="77777777" w:rsidR="00CC4F72" w:rsidRDefault="00000000">
      <w:pPr>
        <w:spacing w:after="40" w:line="247" w:lineRule="auto"/>
        <w:ind w:left="504" w:hanging="259"/>
      </w:pPr>
      <w:r>
        <w:t>• Manage HR reference libraries</w:t>
      </w:r>
    </w:p>
    <w:p w14:paraId="3A73EEDD" w14:textId="77777777" w:rsidR="00CC4F72" w:rsidRDefault="00000000">
      <w:pPr>
        <w:spacing w:after="40" w:line="247" w:lineRule="auto"/>
        <w:ind w:left="504" w:hanging="259"/>
      </w:pPr>
      <w:r>
        <w:t>• Add reference values</w:t>
      </w:r>
    </w:p>
    <w:p w14:paraId="0C9F6D14" w14:textId="77777777" w:rsidR="00CC4F72" w:rsidRDefault="00000000">
      <w:pPr>
        <w:spacing w:after="40" w:line="247" w:lineRule="auto"/>
        <w:ind w:left="504" w:hanging="259"/>
      </w:pPr>
      <w:r>
        <w:t>• Edit reference values</w:t>
      </w:r>
    </w:p>
    <w:p w14:paraId="5B28551B" w14:textId="77777777" w:rsidR="00CC4F72" w:rsidRDefault="00000000">
      <w:pPr>
        <w:spacing w:after="40" w:line="247" w:lineRule="auto"/>
        <w:ind w:left="504" w:hanging="259"/>
      </w:pPr>
      <w:r>
        <w:t>• Activate or deactivate values</w:t>
      </w:r>
    </w:p>
    <w:p w14:paraId="3555D988" w14:textId="77777777" w:rsidR="00CC4F72" w:rsidRDefault="00000000">
      <w:pPr>
        <w:spacing w:after="40" w:line="247" w:lineRule="auto"/>
        <w:ind w:left="504" w:hanging="259"/>
      </w:pPr>
      <w:r>
        <w:t>• Delete values when allowed</w:t>
      </w:r>
    </w:p>
    <w:p w14:paraId="3986FF63" w14:textId="77777777" w:rsidR="00CC4F72" w:rsidRDefault="00000000">
      <w:pPr>
        <w:spacing w:after="40" w:line="247" w:lineRule="auto"/>
        <w:ind w:left="504" w:hanging="259"/>
      </w:pPr>
      <w:r>
        <w:t>• Maintain hierarchy such as sector, office, division, and section/unit</w:t>
      </w:r>
    </w:p>
    <w:p w14:paraId="0B004FA9" w14:textId="77777777" w:rsidR="00CC4F72" w:rsidRDefault="00000000">
      <w:pPr>
        <w:spacing w:before="80" w:after="40"/>
      </w:pPr>
      <w:r>
        <w:rPr>
          <w:b/>
        </w:rPr>
        <w:t>Typical demo flow:</w:t>
      </w:r>
    </w:p>
    <w:p w14:paraId="25FCBFF1" w14:textId="77777777" w:rsidR="00CC4F72" w:rsidRDefault="00000000">
      <w:pPr>
        <w:spacing w:after="40" w:line="247" w:lineRule="auto"/>
        <w:ind w:left="547" w:hanging="403"/>
      </w:pPr>
      <w:r>
        <w:t>1. Open Employee References.</w:t>
      </w:r>
    </w:p>
    <w:p w14:paraId="6C5C4735" w14:textId="77777777" w:rsidR="00CC4F72" w:rsidRDefault="00000000">
      <w:pPr>
        <w:spacing w:after="40" w:line="247" w:lineRule="auto"/>
        <w:ind w:left="547" w:hanging="403"/>
      </w:pPr>
      <w:r>
        <w:t>2. Show departments, positions, and salary grades.</w:t>
      </w:r>
    </w:p>
    <w:p w14:paraId="2B24A11C" w14:textId="77777777" w:rsidR="00CC4F72" w:rsidRDefault="00000000">
      <w:pPr>
        <w:spacing w:after="40" w:line="247" w:lineRule="auto"/>
        <w:ind w:left="547" w:hanging="403"/>
      </w:pPr>
      <w:r>
        <w:t>3. Add or edit a sample reference value.</w:t>
      </w:r>
    </w:p>
    <w:p w14:paraId="37457588" w14:textId="77777777" w:rsidR="00CC4F72" w:rsidRDefault="00000000">
      <w:pPr>
        <w:spacing w:after="40" w:line="247" w:lineRule="auto"/>
        <w:ind w:left="547" w:hanging="403"/>
      </w:pPr>
      <w:r>
        <w:t>4. Explain that reference libraries help standardize employee and plantilla data.</w:t>
      </w:r>
    </w:p>
    <w:p w14:paraId="7EBAAB62" w14:textId="77777777" w:rsidR="00CC4F72" w:rsidRDefault="00000000">
      <w:r>
        <w:br w:type="page"/>
      </w:r>
    </w:p>
    <w:p w14:paraId="5A4DCBA8" w14:textId="77777777" w:rsidR="00CC4F72" w:rsidRDefault="00000000">
      <w:pPr>
        <w:pStyle w:val="Heading1"/>
        <w:pBdr>
          <w:bottom w:val="single" w:sz="6" w:space="3" w:color="000000"/>
        </w:pBdr>
      </w:pPr>
      <w:r>
        <w:rPr>
          <w:rFonts w:ascii="Arial" w:eastAsia="Arial" w:hAnsi="Arial"/>
        </w:rPr>
        <w:lastRenderedPageBreak/>
        <w:t>19. SECURITY AND ACCOUNT CONTROL</w:t>
      </w:r>
    </w:p>
    <w:p w14:paraId="758ACC03" w14:textId="77777777" w:rsidR="00CC4F72" w:rsidRDefault="00000000">
      <w:r>
        <w:t>The system includes basic account and security controls.</w:t>
      </w:r>
    </w:p>
    <w:p w14:paraId="68C18314" w14:textId="77777777" w:rsidR="00CC4F72" w:rsidRDefault="00000000">
      <w:pPr>
        <w:spacing w:before="80" w:after="40"/>
      </w:pPr>
      <w:r>
        <w:rPr>
          <w:b/>
        </w:rPr>
        <w:t>Security features:</w:t>
      </w:r>
    </w:p>
    <w:p w14:paraId="62CE76FF" w14:textId="77777777" w:rsidR="00CC4F72" w:rsidRDefault="00000000">
      <w:pPr>
        <w:spacing w:after="40" w:line="247" w:lineRule="auto"/>
        <w:ind w:left="504" w:hanging="259"/>
      </w:pPr>
      <w:r>
        <w:t>• Username and password login</w:t>
      </w:r>
    </w:p>
    <w:p w14:paraId="25B80196" w14:textId="77777777" w:rsidR="00CC4F72" w:rsidRDefault="00000000">
      <w:pPr>
        <w:spacing w:after="40" w:line="247" w:lineRule="auto"/>
        <w:ind w:left="504" w:hanging="259"/>
      </w:pPr>
      <w:r>
        <w:t>• Role-based access</w:t>
      </w:r>
    </w:p>
    <w:p w14:paraId="1F218F04" w14:textId="77777777" w:rsidR="00CC4F72" w:rsidRDefault="00000000">
      <w:pPr>
        <w:spacing w:after="40" w:line="247" w:lineRule="auto"/>
        <w:ind w:left="504" w:hanging="259"/>
      </w:pPr>
      <w:r>
        <w:t>• Restricted navigation based on role</w:t>
      </w:r>
    </w:p>
    <w:p w14:paraId="657856C8" w14:textId="77777777" w:rsidR="00CC4F72" w:rsidRDefault="00000000">
      <w:pPr>
        <w:spacing w:after="40" w:line="247" w:lineRule="auto"/>
        <w:ind w:left="504" w:hanging="259"/>
      </w:pPr>
      <w:r>
        <w:t>• Account lock after repeated failed login attempts</w:t>
      </w:r>
    </w:p>
    <w:p w14:paraId="54A617B0" w14:textId="77777777" w:rsidR="00CC4F72" w:rsidRDefault="00000000">
      <w:pPr>
        <w:spacing w:after="40" w:line="247" w:lineRule="auto"/>
        <w:ind w:left="504" w:hanging="259"/>
      </w:pPr>
      <w:r>
        <w:t>• Admin password reset</w:t>
      </w:r>
    </w:p>
    <w:p w14:paraId="02E79D66" w14:textId="77777777" w:rsidR="00CC4F72" w:rsidRDefault="00000000">
      <w:pPr>
        <w:spacing w:after="40" w:line="247" w:lineRule="auto"/>
        <w:ind w:left="504" w:hanging="259"/>
      </w:pPr>
      <w:r>
        <w:t>• Admin account unlock</w:t>
      </w:r>
    </w:p>
    <w:p w14:paraId="0A8DF919" w14:textId="77777777" w:rsidR="00CC4F72" w:rsidRDefault="00000000">
      <w:pPr>
        <w:spacing w:after="40" w:line="247" w:lineRule="auto"/>
        <w:ind w:left="504" w:hanging="259"/>
      </w:pPr>
      <w:r>
        <w:t>• Audit logs</w:t>
      </w:r>
    </w:p>
    <w:p w14:paraId="0399D98D" w14:textId="77777777" w:rsidR="00CC4F72" w:rsidRDefault="00000000">
      <w:pPr>
        <w:spacing w:after="40" w:line="247" w:lineRule="auto"/>
        <w:ind w:left="504" w:hanging="259"/>
      </w:pPr>
      <w:r>
        <w:t>• Error logs</w:t>
      </w:r>
    </w:p>
    <w:p w14:paraId="403BB9CD" w14:textId="77777777" w:rsidR="00CC4F72" w:rsidRDefault="00000000">
      <w:pPr>
        <w:spacing w:after="40" w:line="247" w:lineRule="auto"/>
        <w:ind w:left="504" w:hanging="259"/>
      </w:pPr>
      <w:r>
        <w:t>• Session-based access</w:t>
      </w:r>
    </w:p>
    <w:p w14:paraId="4E53B1E9" w14:textId="77777777" w:rsidR="00CC4F72" w:rsidRDefault="00000000">
      <w:r>
        <w:t>During demo, show how different roles see different menus and actions.</w:t>
      </w:r>
    </w:p>
    <w:p w14:paraId="7BDD12AE" w14:textId="77777777" w:rsidR="00CC4F72" w:rsidRDefault="00000000">
      <w:pPr>
        <w:pStyle w:val="Heading1"/>
        <w:pBdr>
          <w:bottom w:val="single" w:sz="6" w:space="3" w:color="000000"/>
        </w:pBdr>
      </w:pPr>
      <w:r>
        <w:rPr>
          <w:rFonts w:ascii="Arial" w:eastAsia="Arial" w:hAnsi="Arial"/>
        </w:rPr>
        <w:t>20. BACKUP AND AUDIT</w:t>
      </w:r>
    </w:p>
    <w:p w14:paraId="6B2291A6" w14:textId="77777777" w:rsidR="00CC4F72" w:rsidRDefault="00000000">
      <w:r>
        <w:t>Admin users can create database backups and review logs.</w:t>
      </w:r>
    </w:p>
    <w:p w14:paraId="283A71A3" w14:textId="77777777" w:rsidR="00CC4F72" w:rsidRDefault="00000000">
      <w:pPr>
        <w:spacing w:before="80" w:after="40"/>
      </w:pPr>
      <w:r>
        <w:rPr>
          <w:b/>
        </w:rPr>
        <w:t>Backup features:</w:t>
      </w:r>
    </w:p>
    <w:p w14:paraId="65263615" w14:textId="77777777" w:rsidR="00CC4F72" w:rsidRDefault="00000000">
      <w:pPr>
        <w:spacing w:after="40" w:line="247" w:lineRule="auto"/>
        <w:ind w:left="504" w:hanging="259"/>
      </w:pPr>
      <w:r>
        <w:t>• Manual backup creation</w:t>
      </w:r>
    </w:p>
    <w:p w14:paraId="05F5A27E" w14:textId="77777777" w:rsidR="00CC4F72" w:rsidRDefault="00000000">
      <w:pPr>
        <w:spacing w:after="40" w:line="247" w:lineRule="auto"/>
        <w:ind w:left="504" w:hanging="259"/>
      </w:pPr>
      <w:r>
        <w:t>• Backup file listing</w:t>
      </w:r>
    </w:p>
    <w:p w14:paraId="3B676D9A" w14:textId="77777777" w:rsidR="00CC4F72" w:rsidRDefault="00000000">
      <w:pPr>
        <w:spacing w:after="40" w:line="247" w:lineRule="auto"/>
        <w:ind w:left="504" w:hanging="259"/>
      </w:pPr>
      <w:r>
        <w:t>• Backup download</w:t>
      </w:r>
    </w:p>
    <w:p w14:paraId="09E47EC5" w14:textId="77777777" w:rsidR="00CC4F72" w:rsidRDefault="00000000">
      <w:pPr>
        <w:spacing w:before="80" w:after="40"/>
      </w:pPr>
      <w:r>
        <w:rPr>
          <w:b/>
        </w:rPr>
        <w:t>Audit features:</w:t>
      </w:r>
    </w:p>
    <w:p w14:paraId="1DE00C88" w14:textId="77777777" w:rsidR="00CC4F72" w:rsidRDefault="00000000">
      <w:pPr>
        <w:spacing w:after="40" w:line="247" w:lineRule="auto"/>
        <w:ind w:left="504" w:hanging="259"/>
      </w:pPr>
      <w:r>
        <w:t>• Login events</w:t>
      </w:r>
    </w:p>
    <w:p w14:paraId="374D8364" w14:textId="77777777" w:rsidR="00CC4F72" w:rsidRDefault="00000000">
      <w:pPr>
        <w:spacing w:after="40" w:line="247" w:lineRule="auto"/>
        <w:ind w:left="504" w:hanging="259"/>
      </w:pPr>
      <w:r>
        <w:t>• User actions</w:t>
      </w:r>
    </w:p>
    <w:p w14:paraId="33B65FD5" w14:textId="77777777" w:rsidR="00CC4F72" w:rsidRDefault="00000000">
      <w:pPr>
        <w:spacing w:after="40" w:line="247" w:lineRule="auto"/>
        <w:ind w:left="504" w:hanging="259"/>
      </w:pPr>
      <w:r>
        <w:t>• System activities</w:t>
      </w:r>
    </w:p>
    <w:p w14:paraId="7687334F" w14:textId="77777777" w:rsidR="00CC4F72" w:rsidRDefault="00000000">
      <w:pPr>
        <w:spacing w:after="40" w:line="247" w:lineRule="auto"/>
        <w:ind w:left="504" w:hanging="259"/>
      </w:pPr>
      <w:r>
        <w:t>• Important record changes</w:t>
      </w:r>
    </w:p>
    <w:p w14:paraId="3BC86219" w14:textId="77777777" w:rsidR="00CC4F72" w:rsidRDefault="00000000">
      <w:r>
        <w:t>This helps support accountability and troubleshooting.</w:t>
      </w:r>
    </w:p>
    <w:p w14:paraId="1168316D" w14:textId="77777777" w:rsidR="00CC4F72" w:rsidRDefault="00000000">
      <w:pPr>
        <w:pStyle w:val="Heading1"/>
        <w:pBdr>
          <w:bottom w:val="single" w:sz="6" w:space="3" w:color="000000"/>
        </w:pBdr>
      </w:pPr>
      <w:r>
        <w:rPr>
          <w:rFonts w:ascii="Arial" w:eastAsia="Arial" w:hAnsi="Arial"/>
        </w:rPr>
        <w:t>21. CURRENT DEMO NOTES</w:t>
      </w:r>
    </w:p>
    <w:p w14:paraId="653CDBFE" w14:textId="77777777" w:rsidR="00CC4F72" w:rsidRDefault="00000000">
      <w:r>
        <w:t>The following items should be explained clearly during the client demonstration:</w:t>
      </w:r>
    </w:p>
    <w:p w14:paraId="6AD07E5B" w14:textId="77777777" w:rsidR="00CC4F72" w:rsidRDefault="00000000">
      <w:pPr>
        <w:spacing w:after="40" w:line="247" w:lineRule="auto"/>
        <w:ind w:left="547" w:hanging="403"/>
      </w:pPr>
      <w:r>
        <w:t>1. The system is functional for demonstration and initial validation.</w:t>
      </w:r>
    </w:p>
    <w:p w14:paraId="31D201FE" w14:textId="323D9604" w:rsidR="00CC4F72" w:rsidRDefault="00202FF2">
      <w:pPr>
        <w:spacing w:after="40" w:line="247" w:lineRule="auto"/>
        <w:ind w:left="547" w:hanging="403"/>
      </w:pPr>
      <w:r>
        <w:t>2.</w:t>
      </w:r>
      <w:r w:rsidR="00000000">
        <w:t>. Reports are still subject to STRH-approved formats and priorities.</w:t>
      </w:r>
    </w:p>
    <w:p w14:paraId="60A32F5C" w14:textId="4059B09C" w:rsidR="00CC4F72" w:rsidRDefault="00202FF2">
      <w:pPr>
        <w:spacing w:after="40" w:line="247" w:lineRule="auto"/>
        <w:ind w:left="547" w:hanging="403"/>
      </w:pPr>
      <w:r>
        <w:t>3</w:t>
      </w:r>
      <w:r w:rsidR="00000000">
        <w:t>. Service Record export is currently generic until STRH provides the official template.</w:t>
      </w:r>
    </w:p>
    <w:p w14:paraId="6F5CBE33" w14:textId="6649295D" w:rsidR="00CC4F72" w:rsidRDefault="00202FF2">
      <w:pPr>
        <w:spacing w:after="40" w:line="247" w:lineRule="auto"/>
        <w:ind w:left="547" w:hanging="403"/>
      </w:pPr>
      <w:r>
        <w:t>4</w:t>
      </w:r>
      <w:r w:rsidR="00000000">
        <w:t>. Some self-service request types are prepared for future expansion.</w:t>
      </w:r>
    </w:p>
    <w:p w14:paraId="53F9AC4D" w14:textId="58073AD0" w:rsidR="00CC4F72" w:rsidRDefault="00202FF2">
      <w:pPr>
        <w:spacing w:after="40" w:line="247" w:lineRule="auto"/>
        <w:ind w:left="547" w:hanging="403"/>
      </w:pPr>
      <w:r>
        <w:t>5</w:t>
      </w:r>
      <w:r w:rsidR="00000000">
        <w:t>. Actual biometric testing must be done with STRH devices and network setup.</w:t>
      </w:r>
    </w:p>
    <w:p w14:paraId="2C53F6E4" w14:textId="06EB9B99" w:rsidR="00CC4F72" w:rsidRDefault="00202FF2">
      <w:pPr>
        <w:spacing w:after="40" w:line="247" w:lineRule="auto"/>
        <w:ind w:left="547" w:hanging="403"/>
      </w:pPr>
      <w:r>
        <w:t>6</w:t>
      </w:r>
      <w:r w:rsidR="00000000">
        <w:t>. Final workflow rules, signatories, approval routing, and report formats should be confirmed with</w:t>
      </w:r>
      <w:r w:rsidR="00383FBA">
        <w:t xml:space="preserve"> </w:t>
      </w:r>
      <w:r w:rsidR="00000000">
        <w:t>STRH.</w:t>
      </w:r>
    </w:p>
    <w:p w14:paraId="2C335867" w14:textId="77777777" w:rsidR="00CC4F72" w:rsidRDefault="00000000">
      <w:pPr>
        <w:pStyle w:val="Heading1"/>
        <w:pBdr>
          <w:bottom w:val="single" w:sz="6" w:space="3" w:color="000000"/>
        </w:pBdr>
      </w:pPr>
      <w:r>
        <w:rPr>
          <w:rFonts w:ascii="Arial" w:eastAsia="Arial" w:hAnsi="Arial"/>
        </w:rPr>
        <w:t>22. SUGGESTED DEMO SEQUENCE</w:t>
      </w:r>
    </w:p>
    <w:p w14:paraId="48D33D83" w14:textId="77777777" w:rsidR="00CC4F72" w:rsidRDefault="00000000">
      <w:r>
        <w:t>Recommended order for client demonstration:</w:t>
      </w:r>
    </w:p>
    <w:p w14:paraId="6AEB991D" w14:textId="77777777" w:rsidR="00CC4F72" w:rsidRDefault="00000000">
      <w:pPr>
        <w:spacing w:after="40" w:line="247" w:lineRule="auto"/>
        <w:ind w:left="547" w:hanging="403"/>
      </w:pPr>
      <w:r>
        <w:t>1. Login page and branding</w:t>
      </w:r>
    </w:p>
    <w:p w14:paraId="6B5DD529" w14:textId="77777777" w:rsidR="00CC4F72" w:rsidRDefault="00000000">
      <w:pPr>
        <w:spacing w:after="40" w:line="247" w:lineRule="auto"/>
        <w:ind w:left="547" w:hanging="403"/>
      </w:pPr>
      <w:r>
        <w:t>2. Dashboard</w:t>
      </w:r>
    </w:p>
    <w:p w14:paraId="09C767D4" w14:textId="77777777" w:rsidR="00CC4F72" w:rsidRDefault="00000000">
      <w:pPr>
        <w:spacing w:after="40" w:line="247" w:lineRule="auto"/>
        <w:ind w:left="547" w:hanging="403"/>
      </w:pPr>
      <w:r>
        <w:t>3. Employee Management</w:t>
      </w:r>
    </w:p>
    <w:p w14:paraId="41E6F314" w14:textId="77777777" w:rsidR="00CC4F72" w:rsidRDefault="00000000">
      <w:pPr>
        <w:spacing w:after="40" w:line="247" w:lineRule="auto"/>
        <w:ind w:left="547" w:hanging="403"/>
      </w:pPr>
      <w:r>
        <w:t>4. Employee 201 File</w:t>
      </w:r>
    </w:p>
    <w:p w14:paraId="54080F8B" w14:textId="77777777" w:rsidR="00CC4F72" w:rsidRDefault="00000000">
      <w:pPr>
        <w:spacing w:after="40" w:line="247" w:lineRule="auto"/>
        <w:ind w:left="547" w:hanging="403"/>
      </w:pPr>
      <w:r>
        <w:lastRenderedPageBreak/>
        <w:t>5. Attendance DTR</w:t>
      </w:r>
    </w:p>
    <w:p w14:paraId="54493A0F" w14:textId="77777777" w:rsidR="00CC4F72" w:rsidRDefault="00000000">
      <w:pPr>
        <w:spacing w:after="40" w:line="247" w:lineRule="auto"/>
        <w:ind w:left="547" w:hanging="403"/>
      </w:pPr>
      <w:r>
        <w:t>6. Leave Management and CS Form No. 6</w:t>
      </w:r>
    </w:p>
    <w:p w14:paraId="1845473D" w14:textId="77777777" w:rsidR="00CC4F72" w:rsidRDefault="00000000">
      <w:pPr>
        <w:spacing w:after="40" w:line="247" w:lineRule="auto"/>
        <w:ind w:left="547" w:hanging="403"/>
      </w:pPr>
      <w:r>
        <w:t>7. Plantilla &amp; PSIPOP</w:t>
      </w:r>
    </w:p>
    <w:p w14:paraId="34CAB751" w14:textId="77777777" w:rsidR="00CC4F72" w:rsidRDefault="00000000">
      <w:pPr>
        <w:spacing w:after="40" w:line="247" w:lineRule="auto"/>
        <w:ind w:left="547" w:hanging="403"/>
      </w:pPr>
      <w:r>
        <w:t>8. Employee Movements</w:t>
      </w:r>
    </w:p>
    <w:p w14:paraId="5FE77531" w14:textId="77777777" w:rsidR="00CC4F72" w:rsidRDefault="00000000">
      <w:pPr>
        <w:spacing w:after="40" w:line="247" w:lineRule="auto"/>
        <w:ind w:left="547" w:hanging="403"/>
      </w:pPr>
      <w:r>
        <w:t>9. Service Records</w:t>
      </w:r>
    </w:p>
    <w:p w14:paraId="4D87BFAD" w14:textId="77777777" w:rsidR="00CC4F72" w:rsidRDefault="00000000">
      <w:pPr>
        <w:spacing w:after="40" w:line="247" w:lineRule="auto"/>
        <w:ind w:left="547" w:hanging="403"/>
      </w:pPr>
      <w:r>
        <w:t>10. Employee Self-Service Portal</w:t>
      </w:r>
    </w:p>
    <w:p w14:paraId="6BD138BF" w14:textId="77777777" w:rsidR="00CC4F72" w:rsidRDefault="00000000">
      <w:pPr>
        <w:spacing w:after="40" w:line="247" w:lineRule="auto"/>
        <w:ind w:left="547" w:hanging="403"/>
      </w:pPr>
      <w:r>
        <w:t>11. Employee Account Linking</w:t>
      </w:r>
    </w:p>
    <w:p w14:paraId="547ADC9D" w14:textId="77777777" w:rsidR="00CC4F72" w:rsidRDefault="00000000">
      <w:pPr>
        <w:spacing w:after="40" w:line="247" w:lineRule="auto"/>
        <w:ind w:left="547" w:hanging="403"/>
      </w:pPr>
      <w:r>
        <w:t>12. Reports &amp; Analytics</w:t>
      </w:r>
    </w:p>
    <w:p w14:paraId="086E5C2A" w14:textId="77777777" w:rsidR="00CC4F72" w:rsidRDefault="00000000">
      <w:pPr>
        <w:spacing w:after="40" w:line="247" w:lineRule="auto"/>
        <w:ind w:left="547" w:hanging="403"/>
      </w:pPr>
      <w:r>
        <w:t>13. System Administration</w:t>
      </w:r>
    </w:p>
    <w:p w14:paraId="0CD264AB" w14:textId="77777777" w:rsidR="00CC4F72" w:rsidRDefault="00000000">
      <w:pPr>
        <w:spacing w:after="40" w:line="247" w:lineRule="auto"/>
        <w:ind w:left="547" w:hanging="403"/>
      </w:pPr>
      <w:r>
        <w:t>14. Settings and References</w:t>
      </w:r>
    </w:p>
    <w:p w14:paraId="29D3A557" w14:textId="77777777" w:rsidR="00CC4F72" w:rsidRDefault="00000000">
      <w:pPr>
        <w:spacing w:before="240"/>
        <w:jc w:val="center"/>
      </w:pPr>
      <w:r>
        <w:rPr>
          <w:b/>
        </w:rPr>
        <w:t>END OF MANUAL</w:t>
      </w:r>
    </w:p>
    <w:sectPr w:rsidR="00CC4F72" w:rsidSect="00034616">
      <w:headerReference w:type="default" r:id="rId9"/>
      <w:footerReference w:type="default" r:id="rId10"/>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AF03" w14:textId="77777777" w:rsidR="00C911C6" w:rsidRDefault="00C911C6">
      <w:pPr>
        <w:spacing w:after="0" w:line="240" w:lineRule="auto"/>
      </w:pPr>
      <w:r>
        <w:separator/>
      </w:r>
    </w:p>
  </w:endnote>
  <w:endnote w:type="continuationSeparator" w:id="0">
    <w:p w14:paraId="5C1B74A5" w14:textId="77777777" w:rsidR="00C911C6" w:rsidRDefault="00C9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8465" w14:textId="77777777" w:rsidR="00CC4F72"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CA1D9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A7813" w14:textId="77777777" w:rsidR="00C911C6" w:rsidRDefault="00C911C6">
      <w:pPr>
        <w:spacing w:after="0" w:line="240" w:lineRule="auto"/>
      </w:pPr>
      <w:r>
        <w:separator/>
      </w:r>
    </w:p>
  </w:footnote>
  <w:footnote w:type="continuationSeparator" w:id="0">
    <w:p w14:paraId="019D36FD" w14:textId="77777777" w:rsidR="00C911C6" w:rsidRDefault="00C91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29AD" w14:textId="77777777" w:rsidR="00CC4F72" w:rsidRDefault="00000000">
    <w:pPr>
      <w:pStyle w:val="Header"/>
      <w:jc w:val="center"/>
    </w:pPr>
    <w:r>
      <w:rPr>
        <w:b/>
        <w:sz w:val="18"/>
      </w:rPr>
      <w:t>STRH Human Resource Information System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580694">
    <w:abstractNumId w:val="8"/>
  </w:num>
  <w:num w:numId="2" w16cid:durableId="2137333571">
    <w:abstractNumId w:val="6"/>
  </w:num>
  <w:num w:numId="3" w16cid:durableId="987785297">
    <w:abstractNumId w:val="5"/>
  </w:num>
  <w:num w:numId="4" w16cid:durableId="692846829">
    <w:abstractNumId w:val="4"/>
  </w:num>
  <w:num w:numId="5" w16cid:durableId="440302769">
    <w:abstractNumId w:val="7"/>
  </w:num>
  <w:num w:numId="6" w16cid:durableId="1023825263">
    <w:abstractNumId w:val="3"/>
  </w:num>
  <w:num w:numId="7" w16cid:durableId="1002589855">
    <w:abstractNumId w:val="2"/>
  </w:num>
  <w:num w:numId="8" w16cid:durableId="447435234">
    <w:abstractNumId w:val="1"/>
  </w:num>
  <w:num w:numId="9" w16cid:durableId="212607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E67"/>
    <w:rsid w:val="001D596E"/>
    <w:rsid w:val="001E236C"/>
    <w:rsid w:val="00202FF2"/>
    <w:rsid w:val="0029639D"/>
    <w:rsid w:val="0031322F"/>
    <w:rsid w:val="00326F90"/>
    <w:rsid w:val="00343B3B"/>
    <w:rsid w:val="00362AF8"/>
    <w:rsid w:val="00383FBA"/>
    <w:rsid w:val="00647EEF"/>
    <w:rsid w:val="006F14C8"/>
    <w:rsid w:val="00714882"/>
    <w:rsid w:val="00771C5C"/>
    <w:rsid w:val="009C46CB"/>
    <w:rsid w:val="009D0CA1"/>
    <w:rsid w:val="00AA1D8D"/>
    <w:rsid w:val="00B47730"/>
    <w:rsid w:val="00C77EA7"/>
    <w:rsid w:val="00C911C6"/>
    <w:rsid w:val="00CA1D9C"/>
    <w:rsid w:val="00CB0664"/>
    <w:rsid w:val="00CC4F72"/>
    <w:rsid w:val="00EB6F4A"/>
    <w:rsid w:val="00EE2ACA"/>
    <w:rsid w:val="00FC693F"/>
    <w:rsid w:val="00FF1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40A20"/>
  <w14:defaultImageDpi w14:val="300"/>
  <w15:docId w15:val="{5EDE921C-4529-4FFE-AF02-8DEE4D80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12</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STRH HRIS User Manual</vt:lpstr>
    </vt:vector>
  </TitlesOfParts>
  <Manager/>
  <Company/>
  <LinksUpToDate>false</LinksUpToDate>
  <CharactersWithSpaces>13066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STRH HRIS User Manual</dc:title>
  <dc:subject>Client Demonstration Guide</dc:subject>
  <dc:creator/>
  <cp:keywords>STRH, HRIS, User Manual, Demonstration Guide</cp:keywords>
  <dc:description/>
  <cp:lastModifiedBy>admin</cp:lastModifiedBy>
  <cp:revision>16</cp:revision>
  <dcterms:created xsi:type="dcterms:W3CDTF">2013-12-23T23:15:00Z</dcterms:created>
  <dcterms:modified xsi:type="dcterms:W3CDTF">2026-06-23T03:00:00Z</dcterms:modified>
  <cp:category/>
</cp:coreProperties>
</file>